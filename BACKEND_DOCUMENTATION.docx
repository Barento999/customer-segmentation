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Segmentation Backend</w:t>
      </w:r>
    </w:p>
    <w:p>
      <w:pPr>
        <w:jc w:val="center"/>
      </w:pPr>
      <w:r>
        <w:rPr>
          <w:color w:val="646464"/>
          <w:sz w:val="28"/>
        </w:rPr>
        <w:t>Technical Documentation</w:t>
      </w:r>
    </w:p>
    <w:p>
      <w:r>
        <w:br w:type="page"/>
      </w:r>
    </w:p>
    <w:p>
      <w:pPr>
        <w:pStyle w:val="Heading2"/>
      </w:pPr>
      <w:r>
        <w:t>Project Overview</w:t>
      </w:r>
    </w:p>
    <w:p>
      <w:r>
        <w:t xml:space="preserve">**Project Name:** Customer Segmentation API  </w:t>
      </w:r>
    </w:p>
    <w:p>
      <w:r>
        <w:t xml:space="preserve">**Version:** 2.0.0  </w:t>
      </w:r>
    </w:p>
    <w:p>
      <w:r>
        <w:t xml:space="preserve">**Technology Stack:** FastAPI, Python, Machine Learning (K-Means Clustering)  </w:t>
      </w:r>
    </w:p>
    <w:p>
      <w:r>
        <w:t xml:space="preserve">**Database:** SQLite with SQLAlchemy ORM  </w:t>
      </w:r>
    </w:p>
    <w:p>
      <w:r>
        <w:t>**Authentication:** JWT (JSON Web Tokens) with bcrypt password hashing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[Introduction](#introduction)</w:t>
      </w:r>
    </w:p>
    <w:p>
      <w:pPr>
        <w:pStyle w:val="ListNumber"/>
      </w:pPr>
      <w:r>
        <w:t>[System Architecture](#system-architecture)</w:t>
      </w:r>
    </w:p>
    <w:p>
      <w:pPr>
        <w:pStyle w:val="ListNumber"/>
      </w:pPr>
      <w:r>
        <w:t>[Technology Stack](#technology-stack)</w:t>
      </w:r>
    </w:p>
    <w:p>
      <w:pPr>
        <w:pStyle w:val="ListNumber"/>
      </w:pPr>
      <w:r>
        <w:t>[Database Design](#database-design)</w:t>
      </w:r>
    </w:p>
    <w:p>
      <w:pPr>
        <w:pStyle w:val="ListNumber"/>
      </w:pPr>
      <w:r>
        <w:t>[Authentication &amp; Authorization](#authentication--authorization)</w:t>
      </w:r>
    </w:p>
    <w:p>
      <w:pPr>
        <w:pStyle w:val="ListNumber"/>
      </w:pPr>
      <w:r>
        <w:t>[API Endpoints](#api-endpoints)</w:t>
      </w:r>
    </w:p>
    <w:p>
      <w:pPr>
        <w:pStyle w:val="ListNumber"/>
      </w:pPr>
      <w:r>
        <w:t>[Machine Learning Model](#machine-learning-model)</w:t>
      </w:r>
    </w:p>
    <w:p>
      <w:pPr>
        <w:pStyle w:val="ListNumber"/>
      </w:pPr>
      <w:r>
        <w:t>[Data Processing Pipeline](#data-processing-pipeline)</w:t>
      </w:r>
    </w:p>
    <w:p>
      <w:pPr>
        <w:pStyle w:val="ListNumber"/>
      </w:pPr>
      <w:r>
        <w:t>[Security Features](#security-features)</w:t>
      </w:r>
    </w:p>
    <w:p>
      <w:pPr>
        <w:pStyle w:val="ListNumber"/>
      </w:pPr>
      <w:r>
        <w:t>[Installation &amp; Setup](#installation--setup)</w:t>
      </w:r>
    </w:p>
    <w:p>
      <w:pPr>
        <w:pStyle w:val="ListNumber"/>
      </w:pPr>
      <w:r>
        <w:t>[Testing](#testing)</w:t>
      </w:r>
    </w:p>
    <w:p>
      <w:pPr>
        <w:pStyle w:val="ListNumber"/>
      </w:pPr>
      <w:r>
        <w:t>[Deployment Considerations](#deployment-considerations)</w:t>
      </w:r>
    </w:p>
    <w:p>
      <w:r>
        <w:t>__________________________________________________</w:t>
      </w:r>
    </w:p>
    <w:p>
      <w:pPr>
        <w:pStyle w:val="Heading2"/>
      </w:pPr>
      <w:r>
        <w:t>1. Introduction</w:t>
      </w:r>
    </w:p>
    <w:p>
      <w:r>
        <w:t>The Customer Segmentation Backend is a sophisticated REST API built with FastAPI that leverages machine learning to segment customers into distinct groups based on their behavioral and demographic characteristics. This system enables businesses to:</w:t>
      </w:r>
    </w:p>
    <w:p>
      <w:pPr>
        <w:pStyle w:val="ListBullet"/>
      </w:pPr>
      <w:r>
        <w:t>**Automatically classify customers** into meaningful segments</w:t>
      </w:r>
    </w:p>
    <w:p>
      <w:pPr>
        <w:pStyle w:val="ListBullet"/>
      </w:pPr>
      <w:r>
        <w:t>**Predict customer behavior** using K-Means clustering algorithm</w:t>
      </w:r>
    </w:p>
    <w:p>
      <w:pPr>
        <w:pStyle w:val="ListBullet"/>
      </w:pPr>
      <w:r>
        <w:t>**Manage user authentication** with role-based access control</w:t>
      </w:r>
    </w:p>
    <w:p>
      <w:pPr>
        <w:pStyle w:val="ListBullet"/>
      </w:pPr>
      <w:r>
        <w:t>**Track prediction history** for analytics and reporting</w:t>
      </w:r>
    </w:p>
    <w:p>
      <w:pPr>
        <w:pStyle w:val="ListBullet"/>
      </w:pPr>
      <w:r>
        <w:t>**Provide secure multi-user access** with admin capabilities</w:t>
      </w:r>
    </w:p>
    <w:p>
      <w:pPr>
        <w:pStyle w:val="Heading3"/>
      </w:pPr>
      <w:r>
        <w:t>Key Features</w:t>
      </w:r>
    </w:p>
    <w:p>
      <w:pPr>
        <w:pStyle w:val="ListBullet"/>
      </w:pPr>
      <w:r>
        <w:t>✅ Machine Learning-powered customer segmentation</w:t>
      </w:r>
    </w:p>
    <w:p>
      <w:pPr>
        <w:pStyle w:val="ListBullet"/>
      </w:pPr>
      <w:r>
        <w:t>✅ JWT-based authentication system</w:t>
      </w:r>
    </w:p>
    <w:p>
      <w:pPr>
        <w:pStyle w:val="ListBullet"/>
      </w:pPr>
      <w:r>
        <w:t>✅ Role-based access control (User, Analyst, Admin)</w:t>
      </w:r>
    </w:p>
    <w:p>
      <w:pPr>
        <w:pStyle w:val="ListBullet"/>
      </w:pPr>
      <w:r>
        <w:t>✅ RESTful API with automatic documentation</w:t>
      </w:r>
    </w:p>
    <w:p>
      <w:pPr>
        <w:pStyle w:val="ListBullet"/>
      </w:pPr>
      <w:r>
        <w:t>✅ Prediction history tracking</w:t>
      </w:r>
    </w:p>
    <w:p>
      <w:pPr>
        <w:pStyle w:val="ListBullet"/>
      </w:pPr>
      <w:r>
        <w:t>✅ Customer profile management</w:t>
      </w:r>
    </w:p>
    <w:p>
      <w:pPr>
        <w:pStyle w:val="ListBullet"/>
      </w:pPr>
      <w:r>
        <w:t>✅ Admin dashboard capabilities</w:t>
      </w:r>
    </w:p>
    <w:p>
      <w:pPr>
        <w:pStyle w:val="ListBullet"/>
      </w:pPr>
      <w:r>
        <w:t>✅ Optimal cluster detection using Elbow Method</w:t>
      </w:r>
    </w:p>
    <w:p>
      <w:pPr>
        <w:pStyle w:val="ListBullet"/>
      </w:pPr>
      <w:r>
        <w:t>✅ Real-time confidence scoring</w:t>
      </w:r>
    </w:p>
    <w:p>
      <w:r>
        <w:t>__________________________________________________</w:t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High-Level Architecture</w:t>
      </w:r>
    </w:p>
    <w:p>
      <w:pPr>
        <w:pStyle w:val="IntenseQuote"/>
      </w:pPr>
      <w:r>
        <w:t>┌─────────────────┐</w:t>
        <w:br/>
        <w:t>│   Frontend      │</w:t>
        <w:br/>
        <w:t>│   (React)       │</w:t>
        <w:br/>
        <w:t>└────────┬────────┘</w:t>
        <w:br/>
        <w:t xml:space="preserve">         │ HTTP/REST</w:t>
        <w:br/>
        <w:t xml:space="preserve">         ▼</w:t>
        <w:br/>
        <w:t>┌─────────────────────────────────────┐</w:t>
        <w:br/>
        <w:t>│      FastAPI Backend                │</w:t>
        <w:br/>
        <w:t>│  ┌──────────────────────────────┐  │</w:t>
        <w:br/>
        <w:t>│  │   API Layer (main.py)        │  │</w:t>
        <w:br/>
        <w:t>│  └──────────┬───────────────────┘  │</w:t>
        <w:br/>
        <w:t>│             │                       │</w:t>
        <w:br/>
        <w:t>│  ┌──────────▼───────────────────┐  │</w:t>
        <w:br/>
        <w:t>│  │   Authentication Layer       │  │</w:t>
        <w:br/>
        <w:t>│  │   (JWT, bcrypt)              │  │</w:t>
        <w:br/>
        <w:t>│  └──────────┬───────────────────┘  │</w:t>
        <w:br/>
        <w:t>│             │                       │</w:t>
        <w:br/>
        <w:t>│  ┌──────────▼───────────────────┐  │</w:t>
        <w:br/>
        <w:t>│  │   Business Logic Layer       │  │</w:t>
        <w:br/>
        <w:t>│  │   - Routes (auth, users,     │  │</w:t>
        <w:br/>
        <w:t>│  │     profiles, admin)         │  │</w:t>
        <w:br/>
        <w:t>│  │   - ML Model Management      │  │</w:t>
        <w:br/>
        <w:t>│  └──────────┬───────────────────┘  │</w:t>
        <w:br/>
        <w:t>│             │                       │</w:t>
        <w:br/>
        <w:t>│  ┌──────────▼───────────────────┐  │</w:t>
        <w:br/>
        <w:t>│  │   Data Layer                 │  │</w:t>
        <w:br/>
        <w:t>│  │   - SQLAlchemy ORM           │  │</w:t>
        <w:br/>
        <w:t>│  │   - Database Models          │  │</w:t>
        <w:br/>
        <w:t>│  └──────────┬───────────────────┘  │</w:t>
        <w:br/>
        <w:t>└─────────────┼───────────────────────┘</w:t>
        <w:br/>
        <w:t xml:space="preserve">              │</w:t>
      </w:r>
    </w:p>
    <w:p>
      <w:r>
        <w:t xml:space="preserve">              ▼</w:t>
      </w:r>
    </w:p>
    <w:p>
      <w:r>
        <w:t xml:space="preserve">    ┌──────────────────┐</w:t>
      </w:r>
    </w:p>
    <w:p>
      <w:r>
        <w:t xml:space="preserve">    │  SQLite Database │</w:t>
      </w:r>
    </w:p>
    <w:p>
      <w:r>
        <w:t xml:space="preserve">    │  - Users         │</w:t>
      </w:r>
    </w:p>
    <w:p>
      <w:r>
        <w:t xml:space="preserve">    │  - Profiles      │</w:t>
      </w:r>
    </w:p>
    <w:p>
      <w:r>
        <w:t xml:space="preserve">    │  - History       │</w:t>
      </w:r>
    </w:p>
    <w:p>
      <w:r>
        <w:t xml:space="preserve">    └──────────────────┘</w:t>
      </w:r>
    </w:p>
    <w:p>
      <w:r>
        <w:t xml:space="preserve">              │</w:t>
      </w:r>
    </w:p>
    <w:p>
      <w:r>
        <w:t xml:space="preserve">              ▼</w:t>
      </w:r>
    </w:p>
    <w:p>
      <w:r>
        <w:t xml:space="preserve">    ┌──────────────────┐</w:t>
      </w:r>
    </w:p>
    <w:p>
      <w:r>
        <w:t xml:space="preserve">    │  ML Models       │</w:t>
      </w:r>
    </w:p>
    <w:p>
      <w:r>
        <w:t xml:space="preserve">    │  - KMeans Model  │</w:t>
      </w:r>
    </w:p>
    <w:p>
      <w:r>
        <w:t xml:space="preserve">    │  - Scaler        │</w:t>
      </w:r>
    </w:p>
    <w:p>
      <w:r>
        <w:t xml:space="preserve">    └──────────────────┘</w:t>
      </w:r>
    </w:p>
    <w:p>
      <w:pPr>
        <w:pStyle w:val="IntenseQuote"/>
      </w:pPr>
      <w:r>
        <w:br/>
        <w:t>### Directory Structure</w:t>
        <w:br/>
      </w:r>
    </w:p>
    <w:p>
      <w:r>
        <w:t>backend/</w:t>
      </w:r>
    </w:p>
    <w:p>
      <w:r>
        <w:t>├── app/</w:t>
      </w:r>
    </w:p>
    <w:p>
      <w:r>
        <w:t>│ ├── **init**.py</w:t>
      </w:r>
    </w:p>
    <w:p>
      <w:r>
        <w:t>│ ├── main.py # FastAPI application entry point</w:t>
      </w:r>
    </w:p>
    <w:p>
      <w:r>
        <w:t>│ ├── database.py # Database models and configuration</w:t>
      </w:r>
    </w:p>
    <w:p>
      <w:r>
        <w:t>│ ├── auth.py # Authentication utilities</w:t>
      </w:r>
    </w:p>
    <w:p>
      <w:r>
        <w:t>│ ├── auth_schema.py # Authentication Pydantic schemas</w:t>
      </w:r>
    </w:p>
    <w:p>
      <w:r>
        <w:t>│ ├── schema.py # API request/response schemas</w:t>
      </w:r>
    </w:p>
    <w:p>
      <w:r>
        <w:t>│ ├── model.py # ML model wrapper class</w:t>
      </w:r>
    </w:p>
    <w:p>
      <w:r>
        <w:t>│ ├── preprocess.py # Data preprocessing functions</w:t>
      </w:r>
    </w:p>
    <w:p>
      <w:r>
        <w:t>│ ├── utils.py # Utility functions</w:t>
      </w:r>
    </w:p>
    <w:p>
      <w:r>
        <w:t>│ └── routes/</w:t>
      </w:r>
    </w:p>
    <w:p>
      <w:r>
        <w:t>│ ├── auth.py # Authentication endpoints</w:t>
      </w:r>
    </w:p>
    <w:p>
      <w:r>
        <w:t>│ ├── users.py # User management endpoints</w:t>
      </w:r>
    </w:p>
    <w:p>
      <w:r>
        <w:t>│ ├── profiles.py # Customer profile endpoints</w:t>
      </w:r>
    </w:p>
    <w:p>
      <w:r>
        <w:t>│ └── admin.py # Admin-only endpoints</w:t>
      </w:r>
    </w:p>
    <w:p>
      <w:r>
        <w:t>├── data/</w:t>
      </w:r>
    </w:p>
    <w:p>
      <w:r>
        <w:t>│ └── customers.csv # Customer dataset</w:t>
      </w:r>
    </w:p>
    <w:p>
      <w:r>
        <w:t>├── models/</w:t>
      </w:r>
    </w:p>
    <w:p>
      <w:r>
        <w:t>│ ├── kmeans.pkl # Trained K-Means model</w:t>
      </w:r>
    </w:p>
    <w:p>
      <w:r>
        <w:t>│ └── scaler.pkl # Feature scaler</w:t>
      </w:r>
    </w:p>
    <w:p>
      <w:r>
        <w:t>├── tests/</w:t>
      </w:r>
    </w:p>
    <w:p>
      <w:r>
        <w:t>│ ├── conftest.py # Test configuration</w:t>
      </w:r>
    </w:p>
    <w:p>
      <w:r>
        <w:t>│ ├── test_api.py # API endpoint tests</w:t>
      </w:r>
    </w:p>
    <w:p>
      <w:r>
        <w:t>│ ├── test_model.py # ML model tests</w:t>
      </w:r>
    </w:p>
    <w:p>
      <w:r>
        <w:t>│ └── test_schema.py # Schema validation tests</w:t>
      </w:r>
    </w:p>
    <w:p>
      <w:r>
        <w:t>├── requirements.txt # Python dependencies</w:t>
      </w:r>
    </w:p>
    <w:p>
      <w:r>
        <w:t>├── requirements-dev.txt # Development dependencies</w:t>
      </w:r>
    </w:p>
    <w:p>
      <w:r>
        <w:t>├── create_admin.py # Admin user creation script</w:t>
      </w:r>
    </w:p>
    <w:p>
      <w:r>
        <w:t>└── README.md # Project documentation</w:t>
      </w:r>
    </w:p>
    <w:p>
      <w:pPr>
        <w:pStyle w:val="IntenseQuote"/>
      </w:pPr>
      <w:r>
        <w:br/>
        <w:t>---</w:t>
        <w:br/>
        <w:br/>
        <w:t>## 3. Technology Stack</w:t>
        <w:br/>
        <w:br/>
        <w:t>### Core Technologies</w:t>
        <w:br/>
      </w:r>
    </w:p>
    <w:p>
      <w:r>
        <w:t>Technology | Version | Purpose</w:t>
      </w:r>
    </w:p>
    <w:p>
      <w:r>
        <w:t>**FastAPI** | ≥0.109.0 | Modern, high-performance web framework</w:t>
      </w:r>
    </w:p>
    <w:p>
      <w:r>
        <w:t>**Python** | 3.8+ | Programming language</w:t>
      </w:r>
    </w:p>
    <w:p>
      <w:r>
        <w:t>**Uvicorn** | ≥0.27.0 | ASGI server for FastAPI</w:t>
      </w:r>
    </w:p>
    <w:p>
      <w:r>
        <w:t>**SQLAlchemy** | ≥2.0.0 | ORM for database operations</w:t>
      </w:r>
    </w:p>
    <w:p>
      <w:r>
        <w:t>**SQLite** | 3.x | Lightweight database</w:t>
      </w:r>
    </w:p>
    <w:p>
      <w:r>
        <w:t>**Scikit-learn** | ≥1.3.0 | Machine learning library</w:t>
      </w:r>
    </w:p>
    <w:p>
      <w:r>
        <w:t>**Pandas** | ≥2.0.0 | Data manipulation</w:t>
      </w:r>
    </w:p>
    <w:p>
      <w:r>
        <w:t>**NumPy** | ≥1.24.0 | Numerical computing</w:t>
      </w:r>
    </w:p>
    <w:p>
      <w:pPr>
        <w:pStyle w:val="Heading3"/>
      </w:pPr>
      <w:r>
        <w:t>Authentication &amp; Security</w:t>
      </w:r>
    </w:p>
    <w:p>
      <w:r>
        <w:t>Library | Purpose</w:t>
      </w:r>
    </w:p>
    <w:p>
      <w:r>
        <w:t>**python-jose** | JWT token creation and validation</w:t>
      </w:r>
    </w:p>
    <w:p>
      <w:r>
        <w:t>**bcrypt** | Password hashing</w:t>
      </w:r>
    </w:p>
    <w:p>
      <w:r>
        <w:t>**python-dotenv** | Environment variable management</w:t>
      </w:r>
    </w:p>
    <w:p>
      <w:pPr>
        <w:pStyle w:val="Heading3"/>
      </w:pPr>
      <w:r>
        <w:t>Data Processing</w:t>
      </w:r>
    </w:p>
    <w:p>
      <w:r>
        <w:t>Library | Purpose</w:t>
      </w:r>
    </w:p>
    <w:p>
      <w:r>
        <w:t>**Joblib** | Model serialization</w:t>
      </w:r>
    </w:p>
    <w:p>
      <w:r>
        <w:t>**Pydantic** | Data validation and serialization</w:t>
      </w:r>
    </w:p>
    <w:p>
      <w:r>
        <w:t>__________________________________________________</w:t>
      </w:r>
    </w:p>
    <w:p>
      <w:pPr>
        <w:pStyle w:val="Heading2"/>
      </w:pPr>
      <w:r>
        <w:t>4. Database Design</w:t>
      </w:r>
    </w:p>
    <w:p>
      <w:pPr>
        <w:pStyle w:val="Heading3"/>
      </w:pPr>
      <w:r>
        <w:t>Entity Relationship Diagram</w:t>
      </w:r>
    </w:p>
    <w:p>
      <w:pPr>
        <w:pStyle w:val="IntenseQuote"/>
      </w:pPr>
      <w:r>
        <w:t>┌─────────────────────┐</w:t>
        <w:br/>
        <w:t>│       Users         │</w:t>
        <w:br/>
        <w:t>├─────────────────────┤</w:t>
        <w:br/>
        <w:t>│ id (PK)             │</w:t>
        <w:br/>
        <w:t>│ email (UNIQUE)      │</w:t>
        <w:br/>
        <w:t>│ username (UNIQUE)   │</w:t>
        <w:br/>
        <w:t>│ full_name           │</w:t>
        <w:br/>
        <w:t>│ hashed_password     │</w:t>
        <w:br/>
        <w:t>│ role                │</w:t>
        <w:br/>
        <w:t>│ is_active           │</w:t>
        <w:br/>
        <w:t>│ created_at          │</w:t>
        <w:br/>
        <w:t>│ updated_at          │</w:t>
        <w:br/>
        <w:t>└──────────┬──────────┘</w:t>
        <w:br/>
        <w:t xml:space="preserve">           │</w:t>
        <w:br/>
        <w:t xml:space="preserve">           │ 1:N</w:t>
        <w:br/>
        <w:t xml:space="preserve">           │</w:t>
        <w:br/>
        <w:t xml:space="preserve">     ┌─────┴──────┬──────────────────┐</w:t>
        <w:br/>
        <w:t xml:space="preserve">     │            │                  │</w:t>
        <w:br/>
        <w:t xml:space="preserve">     ▼            ▼                  ▼</w:t>
        <w:br/>
        <w:t>┌────────────┐ ┌──────────────┐ ┌──────────────┐</w:t>
        <w:br/>
        <w:t>│  Customer  │ │  Prediction  │ │   (Future    │</w:t>
        <w:br/>
        <w:t>│  Profiles  │ │   History    │ │  Extensions) │</w:t>
        <w:br/>
        <w:t>├────────────┤ ├──────────────┤ └──────────────┘</w:t>
        <w:br/>
        <w:t>│ id (PK)    │ │ id (PK)      │</w:t>
        <w:br/>
        <w:t>│ user_id(FK)│ │ user_id (FK) │</w:t>
        <w:br/>
        <w:t>│ name       │ │ customer_data│</w:t>
        <w:br/>
        <w:t>│ sex        │ │ cluster      │</w:t>
        <w:br/>
        <w:t>│ age        │ │ cluster_name │</w:t>
        <w:br/>
        <w:t>│ income     │ │ confidence   │</w:t>
        <w:br/>
        <w:t>│ spending   │ │ created_at   │</w:t>
        <w:br/>
        <w:t>│ frequency  │ └──────────────┘</w:t>
        <w:br/>
        <w:t>│ notes      │</w:t>
        <w:br/>
        <w:t>│ created_at │</w:t>
        <w:br/>
        <w:t>│ updated_at │</w:t>
        <w:br/>
        <w:t>└────────────┘</w:t>
      </w:r>
    </w:p>
    <w:p>
      <w:pPr>
        <w:pStyle w:val="Heading3"/>
      </w:pPr>
      <w:r>
        <w:t>Database Models</w:t>
      </w:r>
    </w:p>
    <w:p>
      <w:pPr>
        <w:pStyle w:val="Heading4"/>
      </w:pPr>
      <w:r>
        <w:t>1. User Model</w:t>
      </w:r>
    </w:p>
    <w:p>
      <w:r>
        <w:t>**Purpose:** Stores user account information and authentication credentials</w:t>
      </w:r>
    </w:p>
    <w:p>
      <w:r>
        <w:t>**Fields:**</w:t>
      </w:r>
    </w:p>
    <w:p>
      <w:pPr>
        <w:pStyle w:val="ListBullet"/>
      </w:pPr>
      <w:r>
        <w:t>`id` (Integer, Primary Key): Unique user identifier</w:t>
      </w:r>
    </w:p>
    <w:p>
      <w:pPr>
        <w:pStyle w:val="ListBullet"/>
      </w:pPr>
      <w:r>
        <w:t>`email` (String, Unique): User's email address</w:t>
      </w:r>
    </w:p>
    <w:p>
      <w:pPr>
        <w:pStyle w:val="ListBullet"/>
      </w:pPr>
      <w:r>
        <w:t>`username` (String, Unique): User's login username</w:t>
      </w:r>
    </w:p>
    <w:p>
      <w:pPr>
        <w:pStyle w:val="ListBullet"/>
      </w:pPr>
      <w:r>
        <w:t>`full_name` (String): User's full name</w:t>
      </w:r>
    </w:p>
    <w:p>
      <w:pPr>
        <w:pStyle w:val="ListBullet"/>
      </w:pPr>
      <w:r>
        <w:t>`hashed_password` (String): Bcrypt-hashed password</w:t>
      </w:r>
    </w:p>
    <w:p>
      <w:pPr>
        <w:pStyle w:val="ListBullet"/>
      </w:pPr>
      <w:r>
        <w:t>`role` (String): User role (user, analyst, admin)</w:t>
      </w:r>
    </w:p>
    <w:p>
      <w:pPr>
        <w:pStyle w:val="ListBullet"/>
      </w:pPr>
      <w:r>
        <w:t>`is_active` (Boolean): Account active status</w:t>
      </w:r>
    </w:p>
    <w:p>
      <w:pPr>
        <w:pStyle w:val="ListBullet"/>
      </w:pPr>
      <w:r>
        <w:t>`created_at` (DateTime): Account creation timestamp</w:t>
      </w:r>
    </w:p>
    <w:p>
      <w:pPr>
        <w:pStyle w:val="ListBullet"/>
      </w:pPr>
      <w:r>
        <w:t>`updated_at` (DateTime): Last update timestamp</w:t>
      </w:r>
    </w:p>
    <w:p>
      <w:r>
        <w:t>**Relationships:**</w:t>
      </w:r>
    </w:p>
    <w:p>
      <w:pPr>
        <w:pStyle w:val="ListBullet"/>
      </w:pPr>
      <w:r>
        <w:t>One-to-Many with CustomerProfile</w:t>
      </w:r>
    </w:p>
    <w:p>
      <w:pPr>
        <w:pStyle w:val="ListBullet"/>
      </w:pPr>
      <w:r>
        <w:t>One-to-Many with PredictionHistory</w:t>
      </w:r>
    </w:p>
    <w:p>
      <w:pPr>
        <w:pStyle w:val="Heading4"/>
      </w:pPr>
      <w:r>
        <w:t>2. CustomerProfile Model</w:t>
      </w:r>
    </w:p>
    <w:p>
      <w:r>
        <w:t>**Purpose:** Stores saved customer profiles for quick access</w:t>
      </w:r>
    </w:p>
    <w:p>
      <w:r>
        <w:t>**Fields:**</w:t>
      </w:r>
    </w:p>
    <w:p>
      <w:pPr>
        <w:pStyle w:val="ListBullet"/>
      </w:pPr>
      <w:r>
        <w:t>`id` (Integer, Primary Key): Unique profile identifier</w:t>
      </w:r>
    </w:p>
    <w:p>
      <w:pPr>
        <w:pStyle w:val="ListBullet"/>
      </w:pPr>
      <w:r>
        <w:t>`user_id` (Integer, Foreign Key): Owner user ID</w:t>
      </w:r>
    </w:p>
    <w:p>
      <w:pPr>
        <w:pStyle w:val="ListBullet"/>
      </w:pPr>
      <w:r>
        <w:t>`name` (String): Customer name</w:t>
      </w:r>
    </w:p>
    <w:p>
      <w:pPr>
        <w:pStyle w:val="ListBullet"/>
      </w:pPr>
      <w:r>
        <w:t>`sex` (String): Customer gender</w:t>
      </w:r>
    </w:p>
    <w:p>
      <w:pPr>
        <w:pStyle w:val="ListBullet"/>
      </w:pPr>
      <w:r>
        <w:t>`age` (Integer): Customer age</w:t>
      </w:r>
    </w:p>
    <w:p>
      <w:pPr>
        <w:pStyle w:val="ListBullet"/>
      </w:pPr>
      <w:r>
        <w:t>`annual_income` (Integer): Annual income in thousands</w:t>
      </w:r>
    </w:p>
    <w:p>
      <w:pPr>
        <w:pStyle w:val="ListBullet"/>
      </w:pPr>
      <w:r>
        <w:t>`spending_score` (Integer): Spending score (1-100)</w:t>
      </w:r>
    </w:p>
    <w:p>
      <w:pPr>
        <w:pStyle w:val="ListBullet"/>
      </w:pPr>
      <w:r>
        <w:t>`purchase_frequency` (Integer): Purchases per year</w:t>
      </w:r>
    </w:p>
    <w:p>
      <w:pPr>
        <w:pStyle w:val="ListBullet"/>
      </w:pPr>
      <w:r>
        <w:t>`notes` (Text): Additional notes</w:t>
      </w:r>
    </w:p>
    <w:p>
      <w:pPr>
        <w:pStyle w:val="ListBullet"/>
      </w:pPr>
      <w:r>
        <w:t>`created_at` (DateTime): Creation timestamp</w:t>
      </w:r>
    </w:p>
    <w:p>
      <w:pPr>
        <w:pStyle w:val="ListBullet"/>
      </w:pPr>
      <w:r>
        <w:t>`updated_at` (DateTime): Last update timestamp</w:t>
      </w:r>
    </w:p>
    <w:p>
      <w:pPr>
        <w:pStyle w:val="Heading4"/>
      </w:pPr>
      <w:r>
        <w:t>3. PredictionHistory Model</w:t>
      </w:r>
    </w:p>
    <w:p>
      <w:r>
        <w:t>**Purpose:** Tracks all predictions made by users</w:t>
      </w:r>
    </w:p>
    <w:p>
      <w:r>
        <w:t>**Fields:**</w:t>
      </w:r>
    </w:p>
    <w:p>
      <w:pPr>
        <w:pStyle w:val="ListBullet"/>
      </w:pPr>
      <w:r>
        <w:t>`id` (Integer, Primary Key): Unique history entry ID</w:t>
      </w:r>
    </w:p>
    <w:p>
      <w:pPr>
        <w:pStyle w:val="ListBullet"/>
      </w:pPr>
      <w:r>
        <w:t>`user_id` (Integer, Foreign Key): User who made prediction</w:t>
      </w:r>
    </w:p>
    <w:p>
      <w:pPr>
        <w:pStyle w:val="ListBullet"/>
      </w:pPr>
      <w:r>
        <w:t>`customer_data` (Text): JSON string of customer data</w:t>
      </w:r>
    </w:p>
    <w:p>
      <w:pPr>
        <w:pStyle w:val="ListBullet"/>
      </w:pPr>
      <w:r>
        <w:t>`cluster` (Integer): Predicted cluster number</w:t>
      </w:r>
    </w:p>
    <w:p>
      <w:pPr>
        <w:pStyle w:val="ListBullet"/>
      </w:pPr>
      <w:r>
        <w:t>`cluster_name` (String): Human-readable cluster name</w:t>
      </w:r>
    </w:p>
    <w:p>
      <w:pPr>
        <w:pStyle w:val="ListBullet"/>
      </w:pPr>
      <w:r>
        <w:t>`confidence` (Integer): Prediction confidence (0-100)</w:t>
      </w:r>
    </w:p>
    <w:p>
      <w:pPr>
        <w:pStyle w:val="ListBullet"/>
      </w:pPr>
      <w:r>
        <w:t>`created_at` (DateTime): Prediction timestamp</w:t>
      </w:r>
    </w:p>
    <w:p>
      <w:r>
        <w:t>__________________________________________________</w:t>
      </w:r>
    </w:p>
    <w:p>
      <w:pPr>
        <w:pStyle w:val="Heading2"/>
      </w:pPr>
      <w:r>
        <w:t>5. Authentication &amp; Authorization</w:t>
      </w:r>
    </w:p>
    <w:p>
      <w:pPr>
        <w:pStyle w:val="Heading3"/>
      </w:pPr>
      <w:r>
        <w:t>Authentication Flow</w:t>
      </w:r>
    </w:p>
    <w:p>
      <w:pPr>
        <w:pStyle w:val="IntenseQuote"/>
      </w:pPr>
      <w:r>
        <w:t>1. User Registration</w:t>
        <w:br/>
        <w:t xml:space="preserve">   ├─&gt; POST /auth/register</w:t>
        <w:br/>
        <w:t xml:space="preserve">   ├─&gt; Validate input data</w:t>
        <w:br/>
        <w:t xml:space="preserve">   ├─&gt; Check email/username uniqueness</w:t>
        <w:br/>
        <w:t xml:space="preserve">   ├─&gt; Hash password with bcrypt</w:t>
        <w:br/>
        <w:t xml:space="preserve">   ├─&gt; Create user record</w:t>
        <w:br/>
        <w:t xml:space="preserve">   └─&gt; Return user data</w:t>
        <w:br/>
        <w:br/>
        <w:t>2. User Login</w:t>
        <w:br/>
        <w:t xml:space="preserve">   ├─&gt; POST /auth/login</w:t>
        <w:br/>
        <w:t xml:space="preserve">   ├─&gt; Validate credentials</w:t>
        <w:br/>
        <w:t xml:space="preserve">   ├─&gt; Verify password hash</w:t>
        <w:br/>
        <w:t xml:space="preserve">   ├─&gt; Generate JWT token</w:t>
        <w:br/>
        <w:t xml:space="preserve">   └─&gt; Return token + user data</w:t>
        <w:br/>
        <w:br/>
        <w:t>3. Protected Endpoint Access</w:t>
        <w:br/>
        <w:t xml:space="preserve">   ├─&gt; Include JWT in Authorization header</w:t>
        <w:br/>
        <w:t xml:space="preserve">   ├─&gt; Validate token signature</w:t>
        <w:br/>
        <w:t xml:space="preserve">   ├─&gt; Extract user information</w:t>
        <w:br/>
        <w:t xml:space="preserve">   ├─&gt; Check user active status</w:t>
        <w:br/>
        <w:t xml:space="preserve">   ├─&gt; Verify role permissions</w:t>
        <w:br/>
        <w:t xml:space="preserve">   └─&gt; Grant/Deny access</w:t>
      </w:r>
    </w:p>
    <w:p>
      <w:pPr>
        <w:pStyle w:val="Heading3"/>
      </w:pPr>
      <w:r>
        <w:t>JWT Token Structure</w:t>
      </w:r>
    </w:p>
    <w:p>
      <w:pPr>
        <w:pStyle w:val="IntenseQuote"/>
      </w:pPr>
      <w:r>
        <w:t>{</w:t>
        <w:br/>
        <w:t xml:space="preserve">  "sub": "username",</w:t>
        <w:br/>
        <w:t xml:space="preserve">  "exp": 1234567890,</w:t>
        <w:br/>
        <w:t xml:space="preserve">  "iat": 1234567890</w:t>
        <w:br/>
        <w:t>}</w:t>
      </w:r>
    </w:p>
    <w:p>
      <w:r>
        <w:t>**Token Configuration:**</w:t>
      </w:r>
    </w:p>
    <w:p>
      <w:pPr>
        <w:pStyle w:val="ListBullet"/>
      </w:pPr>
      <w:r>
        <w:t>Algorithm: HS256</w:t>
      </w:r>
    </w:p>
    <w:p>
      <w:pPr>
        <w:pStyle w:val="ListBullet"/>
      </w:pPr>
      <w:r>
        <w:t>Expiration: 30 minutes (configurable)</w:t>
      </w:r>
    </w:p>
    <w:p>
      <w:pPr>
        <w:pStyle w:val="ListBullet"/>
      </w:pPr>
      <w:r>
        <w:t>Secret Key: Environment variable (SECRET_KEY)</w:t>
      </w:r>
    </w:p>
    <w:p>
      <w:pPr>
        <w:pStyle w:val="Heading3"/>
      </w:pPr>
      <w:r>
        <w:t>Password Security</w:t>
      </w:r>
    </w:p>
    <w:p>
      <w:pPr>
        <w:pStyle w:val="ListBullet"/>
      </w:pPr>
      <w:r>
        <w:t>**Hashing Algorithm:** bcrypt with salt</w:t>
      </w:r>
    </w:p>
    <w:p>
      <w:pPr>
        <w:pStyle w:val="ListBullet"/>
      </w:pPr>
      <w:r>
        <w:t>**Salt Rounds:** Automatic (bcrypt default)</w:t>
      </w:r>
    </w:p>
    <w:p>
      <w:pPr>
        <w:pStyle w:val="ListBullet"/>
      </w:pPr>
      <w:r>
        <w:t>**Password Requirements:** Enforced at frontend level</w:t>
      </w:r>
    </w:p>
    <w:p>
      <w:pPr>
        <w:pStyle w:val="ListBullet"/>
      </w:pPr>
      <w:r>
        <w:t>**Storage:** Only hashed passwords stored in database</w:t>
      </w:r>
    </w:p>
    <w:p>
      <w:pPr>
        <w:pStyle w:val="Heading3"/>
      </w:pPr>
      <w:r>
        <w:t>Role-Based Access Control (RBAC)</w:t>
      </w:r>
    </w:p>
    <w:p>
      <w:pPr>
        <w:pStyle w:val="Heading4"/>
      </w:pPr>
      <w:r>
        <w:t>Role Hierarchy</w:t>
      </w:r>
    </w:p>
    <w:p>
      <w:pPr>
        <w:pStyle w:val="IntenseQuote"/>
      </w:pPr>
      <w:r>
        <w:t>Admin (Level 2)</w:t>
        <w:br/>
        <w:t xml:space="preserve">  ├─&gt; Full system access</w:t>
        <w:br/>
        <w:t xml:space="preserve">  ├─&gt; User management</w:t>
        <w:br/>
        <w:t xml:space="preserve">  ├─&gt; Role assignment</w:t>
        <w:br/>
        <w:t xml:space="preserve">  └─&gt; System statistics</w:t>
        <w:br/>
        <w:br/>
        <w:t>Analyst (Level 1)</w:t>
        <w:br/>
        <w:t xml:space="preserve">  ├─&gt; All user features</w:t>
        <w:br/>
        <w:t xml:space="preserve">  ├─&gt; Advanced analytics</w:t>
        <w:br/>
        <w:t xml:space="preserve">  └─&gt; Bulk operations</w:t>
        <w:br/>
        <w:br/>
        <w:t>User (Level 0)</w:t>
        <w:br/>
        <w:t xml:space="preserve">  ├─&gt; Basic predictions</w:t>
        <w:br/>
        <w:t xml:space="preserve">  ├─&gt; Profile management</w:t>
        <w:br/>
        <w:t xml:space="preserve">  └─&gt; History viewing</w:t>
      </w:r>
    </w:p>
    <w:p>
      <w:pPr>
        <w:pStyle w:val="Heading4"/>
      </w:pPr>
      <w:r>
        <w:t>Permission Matrix</w:t>
      </w:r>
    </w:p>
    <w:p>
      <w:r>
        <w:t>Feature | User | Analyst | Admin</w:t>
      </w:r>
    </w:p>
    <w:p>
      <w:r>
        <w:t>Register/Login | ✅ | ✅ | ✅</w:t>
      </w:r>
    </w:p>
    <w:p>
      <w:r>
        <w:t>Make Predictions | ✅ | ✅ | ✅</w:t>
      </w:r>
    </w:p>
    <w:p>
      <w:r>
        <w:t>View Own History | ✅ | ✅ | ✅</w:t>
      </w:r>
    </w:p>
    <w:p>
      <w:r>
        <w:t>Save Profiles | ✅ | ✅ | ✅</w:t>
      </w:r>
    </w:p>
    <w:p>
      <w:r>
        <w:t>Update Own Profile | ✅ | ✅ | ✅</w:t>
      </w:r>
    </w:p>
    <w:p>
      <w:r>
        <w:t>View All Users | ❌ | ❌ | ✅</w:t>
      </w:r>
    </w:p>
    <w:p>
      <w:r>
        <w:t>Manage Users | ❌ | ❌ | ✅</w:t>
      </w:r>
    </w:p>
    <w:p>
      <w:r>
        <w:t>Change User Roles | ❌ | ❌ | ✅</w:t>
      </w:r>
    </w:p>
    <w:p>
      <w:r>
        <w:t>System Statistics | ❌ | ❌ | ✅</w:t>
      </w:r>
    </w:p>
    <w:p>
      <w:r>
        <w:t>__________________________________________________</w:t>
      </w:r>
    </w:p>
    <w:p>
      <w:pPr>
        <w:pStyle w:val="Heading2"/>
      </w:pPr>
      <w:r>
        <w:t>6. API Endpoints</w:t>
      </w:r>
    </w:p>
    <w:p>
      <w:pPr>
        <w:pStyle w:val="Heading3"/>
      </w:pPr>
      <w:r>
        <w:t>Authentication Endpoints</w:t>
      </w:r>
    </w:p>
    <w:p>
      <w:pPr>
        <w:pStyle w:val="Heading4"/>
      </w:pPr>
      <w:r>
        <w:t>POST /auth/register</w:t>
      </w:r>
    </w:p>
    <w:p>
      <w:r>
        <w:t>**Purpose:** Register a new user account</w:t>
      </w:r>
    </w:p>
    <w:p>
      <w:r>
        <w:t>**Request Body:**</w:t>
      </w:r>
    </w:p>
    <w:p>
      <w:pPr>
        <w:pStyle w:val="IntenseQuote"/>
      </w:pPr>
      <w:r>
        <w:t>{</w:t>
        <w:br/>
        <w:t xml:space="preserve">  "email": "user@example.com",</w:t>
        <w:br/>
        <w:t xml:space="preserve">  "username": "johndoe",</w:t>
        <w:br/>
        <w:t xml:space="preserve">  "full_name": "John Doe",</w:t>
        <w:br/>
        <w:t xml:space="preserve">  "password": "SecurePassword123!"</w:t>
        <w:br/>
        <w:t>}</w:t>
      </w:r>
    </w:p>
    <w:p>
      <w:r>
        <w:t>**Response (201 Created):**</w:t>
      </w:r>
    </w:p>
    <w:p>
      <w:pPr>
        <w:pStyle w:val="IntenseQuote"/>
      </w:pPr>
      <w:r>
        <w:t>{</w:t>
        <w:br/>
        <w:t xml:space="preserve">  "id": 1,</w:t>
        <w:br/>
        <w:t xml:space="preserve">  "email": "user@example.com",</w:t>
        <w:br/>
        <w:t xml:space="preserve">  "username": "johndoe",</w:t>
        <w:br/>
        <w:t xml:space="preserve">  "full_name": "John Doe",</w:t>
        <w:br/>
        <w:t xml:space="preserve">  "role": "user",</w:t>
        <w:br/>
        <w:t xml:space="preserve">  "is_active": true,</w:t>
        <w:br/>
        <w:t xml:space="preserve">  "created_at": "2024-01-17T10:30:00"</w:t>
        <w:br/>
        <w:t>}</w:t>
      </w:r>
    </w:p>
    <w:p>
      <w:pPr>
        <w:pStyle w:val="Heading4"/>
      </w:pPr>
      <w:r>
        <w:t>POST /auth/login</w:t>
      </w:r>
    </w:p>
    <w:p>
      <w:r>
        <w:t>**Purpose:** Authenticate user and receive JWT token</w:t>
      </w:r>
    </w:p>
    <w:p>
      <w:r>
        <w:t>**Request Body:**</w:t>
      </w:r>
    </w:p>
    <w:p>
      <w:pPr>
        <w:pStyle w:val="IntenseQuote"/>
      </w:pPr>
      <w:r>
        <w:t>{</w:t>
        <w:br/>
        <w:t xml:space="preserve">  "username": "johndoe",</w:t>
        <w:br/>
        <w:t xml:space="preserve">  "password": "SecurePassword123!"</w:t>
        <w:br/>
        <w:t>}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"access_token": "eyJhbGciOiJIUzI1NiIsInR5cCI6IkpXVCJ9...",</w:t>
        <w:br/>
        <w:t xml:space="preserve">  "token_type": "bearer",</w:t>
        <w:br/>
        <w:t xml:space="preserve">  "user": {</w:t>
        <w:br/>
        <w:t xml:space="preserve">    "id": 1,</w:t>
        <w:br/>
        <w:t xml:space="preserve">    "username": "johndoe",</w:t>
        <w:br/>
        <w:t xml:space="preserve">    "email": "user@example.com",</w:t>
        <w:br/>
        <w:t xml:space="preserve">    "role": "user"</w:t>
        <w:br/>
        <w:t xml:space="preserve">  }</w:t>
        <w:br/>
        <w:t>}</w:t>
      </w:r>
    </w:p>
    <w:p>
      <w:pPr>
        <w:pStyle w:val="Heading4"/>
      </w:pPr>
      <w:r>
        <w:t>GET /auth/me</w:t>
      </w:r>
    </w:p>
    <w:p>
      <w:r>
        <w:t>**Purpose:** Get current authenticated user information</w:t>
      </w:r>
    </w:p>
    <w:p>
      <w:r>
        <w:t>**Headers:** `Authorization: Bearer &lt;token&gt;`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"id": 1,</w:t>
        <w:br/>
        <w:t xml:space="preserve">  "username": "johndoe",</w:t>
        <w:br/>
        <w:t xml:space="preserve">  "email": "user@example.com",</w:t>
        <w:br/>
        <w:t xml:space="preserve">  "full_name": "John Doe",</w:t>
        <w:br/>
        <w:t xml:space="preserve">  "role": "user",</w:t>
        <w:br/>
        <w:t xml:space="preserve">  "is_active": true</w:t>
        <w:br/>
        <w:t>}</w:t>
      </w:r>
    </w:p>
    <w:p>
      <w:pPr>
        <w:pStyle w:val="Heading3"/>
      </w:pPr>
      <w:r>
        <w:t>Machine Learning Endpoints</w:t>
      </w:r>
    </w:p>
    <w:p>
      <w:pPr>
        <w:pStyle w:val="Heading4"/>
      </w:pPr>
      <w:r>
        <w:t>POST /train</w:t>
      </w:r>
    </w:p>
    <w:p>
      <w:r>
        <w:t>**Purpose:** Train the K-Means clustering model</w:t>
      </w:r>
    </w:p>
    <w:p>
      <w:r>
        <w:t>**Authentication:** Not required (public endpoint)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"message": "Model trained successfully",</w:t>
        <w:br/>
        <w:t xml:space="preserve">  "n_clusters": 5,</w:t>
        <w:br/>
        <w:t xml:space="preserve">  "silhouette_score": 0.4523,</w:t>
        <w:br/>
        <w:t xml:space="preserve">  "inertia": 12345.67</w:t>
        <w:br/>
        <w:t>}</w:t>
      </w:r>
    </w:p>
    <w:p>
      <w:pPr>
        <w:pStyle w:val="Heading4"/>
      </w:pPr>
      <w:r>
        <w:t>POST /predict</w:t>
      </w:r>
    </w:p>
    <w:p>
      <w:r>
        <w:t>**Purpose:** Predict customer segment</w:t>
      </w:r>
    </w:p>
    <w:p>
      <w:r>
        <w:t>**Authentication:** Required</w:t>
      </w:r>
    </w:p>
    <w:p>
      <w:r>
        <w:t>**Request Body:**</w:t>
      </w:r>
    </w:p>
    <w:p>
      <w:pPr>
        <w:pStyle w:val="IntenseQuote"/>
      </w:pPr>
      <w:r>
        <w:t>{</w:t>
        <w:br/>
        <w:t xml:space="preserve">  "sex": "Male",</w:t>
        <w:br/>
        <w:t xml:space="preserve">  "age": 35,</w:t>
        <w:br/>
        <w:t xml:space="preserve">  "annual_income": 65.0,</w:t>
        <w:br/>
        <w:t xml:space="preserve">  "spending_score": 75,</w:t>
        <w:br/>
        <w:t xml:space="preserve">  "purchase_frequency": 12</w:t>
        <w:br/>
        <w:t>}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"cluster": 2,</w:t>
        <w:br/>
        <w:t xml:space="preserve">  "cluster_name": "High Value Customers",</w:t>
        <w:br/>
        <w:t xml:space="preserve">  "confidence": 87,</w:t>
        <w:br/>
        <w:t xml:space="preserve">  "customer_data": {</w:t>
        <w:br/>
        <w:t xml:space="preserve">    "sex": "Male",</w:t>
        <w:br/>
        <w:t xml:space="preserve">    "age": 35,</w:t>
        <w:br/>
        <w:t xml:space="preserve">    "annual_income": 65.0,</w:t>
        <w:br/>
        <w:t xml:space="preserve">    "spending_score": 75,</w:t>
        <w:br/>
        <w:t xml:space="preserve">    "purchase_frequency": 12</w:t>
        <w:br/>
        <w:t xml:space="preserve">  }</w:t>
        <w:br/>
        <w:t>}</w:t>
      </w:r>
    </w:p>
    <w:p>
      <w:pPr>
        <w:pStyle w:val="Heading4"/>
      </w:pPr>
      <w:r>
        <w:t>GET /clusters</w:t>
      </w:r>
    </w:p>
    <w:p>
      <w:r>
        <w:t>**Purpose:** Get statistics for all customer clusters</w:t>
      </w:r>
    </w:p>
    <w:p>
      <w:r>
        <w:t>**Authentication:** Required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"total_customers": 5000,</w:t>
        <w:br/>
        <w:t xml:space="preserve">  "n_clusters": 5,</w:t>
        <w:br/>
        <w:t xml:space="preserve">  "clusters": [</w:t>
        <w:br/>
        <w:t xml:space="preserve">    {</w:t>
        <w:br/>
        <w:t xml:space="preserve">      "cluster_id": 0,</w:t>
        <w:br/>
        <w:t xml:space="preserve">      "cluster_name": "Budget Conscious",</w:t>
        <w:br/>
        <w:t xml:space="preserve">      "size": 1200,</w:t>
        <w:br/>
        <w:t xml:space="preserve">      "avg_age": 42.5,</w:t>
        <w:br/>
        <w:t xml:space="preserve">      "avg_income": 35.2,</w:t>
        <w:br/>
        <w:t xml:space="preserve">      "avg_spending_score": 35.8,</w:t>
        <w:br/>
        <w:t xml:space="preserve">      "avg_purchase_frequency": 8.3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GET /elbow</w:t>
      </w:r>
    </w:p>
    <w:p>
      <w:r>
        <w:t>**Purpose:** Get elbow method data for cluster optimization</w:t>
      </w:r>
    </w:p>
    <w:p>
      <w:r>
        <w:t>**Authentication:** Required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"optimal_k": 5,</w:t>
        <w:br/>
        <w:t xml:space="preserve">  "k_range": [2, 3, 4, 5, 6, 7, 8, 9, 10],</w:t>
        <w:br/>
        <w:t xml:space="preserve">  "inertias": [45000, 32000, 25000, 20000, 18000, 17000, 16500, 16200, 16000],</w:t>
        <w:br/>
        <w:t xml:space="preserve">  "silhouette_scores": [0.35, 0.38, 0.42, 0.45, 0.43, 0.41, 0.39, 0.37, 0.36]</w:t>
        <w:br/>
        <w:t>}</w:t>
      </w:r>
    </w:p>
    <w:p>
      <w:pPr>
        <w:pStyle w:val="Heading4"/>
      </w:pPr>
      <w:r>
        <w:t>GET /history</w:t>
      </w:r>
    </w:p>
    <w:p>
      <w:r>
        <w:t>**Purpose:** Get prediction history for current user</w:t>
      </w:r>
    </w:p>
    <w:p>
      <w:r>
        <w:t>**Authentication:** Required</w:t>
      </w:r>
    </w:p>
    <w:p>
      <w:r>
        <w:t>**Query Parameters:**</w:t>
      </w:r>
    </w:p>
    <w:p>
      <w:pPr>
        <w:pStyle w:val="ListBullet"/>
      </w:pPr>
      <w:r>
        <w:t>`skip` (int): Number of records to skip (default: 0)</w:t>
      </w:r>
    </w:p>
    <w:p>
      <w:pPr>
        <w:pStyle w:val="ListBullet"/>
      </w:pPr>
      <w:r>
        <w:t>`limit` (int): Maximum records to return (default: 50)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"history": [</w:t>
        <w:br/>
        <w:t xml:space="preserve">    {</w:t>
        <w:br/>
        <w:t xml:space="preserve">      "id": 1,</w:t>
        <w:br/>
        <w:t xml:space="preserve">      "customer_data": {...},</w:t>
        <w:br/>
        <w:t xml:space="preserve">      "cluster": 2,</w:t>
        <w:br/>
        <w:t xml:space="preserve">      "cluster_name": "High Value Customers",</w:t>
        <w:br/>
        <w:t xml:space="preserve">      "confidence": 87,</w:t>
        <w:br/>
        <w:t xml:space="preserve">      "created_at": "2024-01-17T10:30:00"</w:t>
        <w:br/>
        <w:t xml:space="preserve">    }</w:t>
        <w:br/>
        <w:t xml:space="preserve">  ],</w:t>
        <w:br/>
        <w:t xml:space="preserve">  "total": 25</w:t>
        <w:br/>
        <w:t>}</w:t>
      </w:r>
    </w:p>
    <w:p>
      <w:pPr>
        <w:pStyle w:val="Heading3"/>
      </w:pPr>
      <w:r>
        <w:t>User Management Endpoints</w:t>
      </w:r>
    </w:p>
    <w:p>
      <w:pPr>
        <w:pStyle w:val="Heading4"/>
      </w:pPr>
      <w:r>
        <w:t>GET /users/me/profile</w:t>
      </w:r>
    </w:p>
    <w:p>
      <w:r>
        <w:t>**Purpose:** Get current user's profile with statistics</w:t>
      </w:r>
    </w:p>
    <w:p>
      <w:r>
        <w:t>**Authentication:** Required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"id": 1,</w:t>
        <w:br/>
        <w:t xml:space="preserve">  "username": "johndoe",</w:t>
        <w:br/>
        <w:t xml:space="preserve">  "email": "user@example.com",</w:t>
        <w:br/>
        <w:t xml:space="preserve">  "full_name": "John Doe",</w:t>
        <w:br/>
        <w:t xml:space="preserve">  "role": "user",</w:t>
        <w:br/>
        <w:t xml:space="preserve">  "total_predictions": 25,</w:t>
        <w:br/>
        <w:t xml:space="preserve">  "total_saved_profiles": 5</w:t>
        <w:br/>
        <w:t>}</w:t>
      </w:r>
    </w:p>
    <w:p>
      <w:pPr>
        <w:pStyle w:val="Heading4"/>
      </w:pPr>
      <w:r>
        <w:t>PUT /users/me</w:t>
      </w:r>
    </w:p>
    <w:p>
      <w:r>
        <w:t>**Purpose:** Update current user's profile</w:t>
      </w:r>
    </w:p>
    <w:p>
      <w:r>
        <w:t>**Authentication:** Required</w:t>
      </w:r>
    </w:p>
    <w:p>
      <w:r>
        <w:t>**Request Body:**</w:t>
      </w:r>
    </w:p>
    <w:p>
      <w:pPr>
        <w:pStyle w:val="IntenseQuote"/>
      </w:pPr>
      <w:r>
        <w:t>{</w:t>
        <w:br/>
        <w:t xml:space="preserve">  "username": "newusername",</w:t>
        <w:br/>
        <w:t xml:space="preserve">  "email": "newemail@example.com",</w:t>
        <w:br/>
        <w:t xml:space="preserve">  "full_name": "New Name",</w:t>
        <w:br/>
        <w:t xml:space="preserve">  "password": "NewPassword123!"</w:t>
        <w:br/>
        <w:t>}</w:t>
      </w:r>
    </w:p>
    <w:p>
      <w:pPr>
        <w:pStyle w:val="Heading4"/>
      </w:pPr>
      <w:r>
        <w:t>DELETE /users/me</w:t>
      </w:r>
    </w:p>
    <w:p>
      <w:r>
        <w:t>**Purpose:** Delete current user's account</w:t>
      </w:r>
    </w:p>
    <w:p>
      <w:r>
        <w:t>**Authentication:** Required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"message": "Account deleted successfully"</w:t>
        <w:br/>
        <w:t>}</w:t>
      </w:r>
    </w:p>
    <w:p>
      <w:pPr>
        <w:pStyle w:val="Heading3"/>
      </w:pPr>
      <w:r>
        <w:t>Customer Profile Endpoints</w:t>
      </w:r>
    </w:p>
    <w:p>
      <w:pPr>
        <w:pStyle w:val="Heading4"/>
      </w:pPr>
      <w:r>
        <w:t>POST /profiles/</w:t>
      </w:r>
    </w:p>
    <w:p>
      <w:r>
        <w:t>**Purpose:** Create a new customer profile</w:t>
      </w:r>
    </w:p>
    <w:p>
      <w:r>
        <w:t>**Authentication:** Required</w:t>
      </w:r>
    </w:p>
    <w:p>
      <w:r>
        <w:t>**Request Body:**</w:t>
      </w:r>
    </w:p>
    <w:p>
      <w:pPr>
        <w:pStyle w:val="IntenseQuote"/>
      </w:pPr>
      <w:r>
        <w:t>{</w:t>
        <w:br/>
        <w:t xml:space="preserve">  "name": "Customer ABC",</w:t>
        <w:br/>
        <w:t xml:space="preserve">  "sex": "Female",</w:t>
        <w:br/>
        <w:t xml:space="preserve">  "age": 28,</w:t>
        <w:br/>
        <w:t xml:space="preserve">  "annual_income": 55,</w:t>
        <w:br/>
        <w:t xml:space="preserve">  "spending_score": 80,</w:t>
        <w:br/>
        <w:t xml:space="preserve">  "purchase_frequency": 15,</w:t>
        <w:br/>
        <w:t xml:space="preserve">  "notes": "VIP customer"</w:t>
        <w:br/>
        <w:t>}</w:t>
      </w:r>
    </w:p>
    <w:p>
      <w:pPr>
        <w:pStyle w:val="Heading4"/>
      </w:pPr>
      <w:r>
        <w:t>GET /profiles/</w:t>
      </w:r>
    </w:p>
    <w:p>
      <w:r>
        <w:t>**Purpose:** List current user's customer profiles</w:t>
      </w:r>
    </w:p>
    <w:p>
      <w:r>
        <w:t>**Authentication:** Required</w:t>
      </w:r>
    </w:p>
    <w:p>
      <w:r>
        <w:t>**Query Parameters:**</w:t>
      </w:r>
    </w:p>
    <w:p>
      <w:pPr>
        <w:pStyle w:val="ListBullet"/>
      </w:pPr>
      <w:r>
        <w:t>`skip` (int): Pagination offset</w:t>
      </w:r>
    </w:p>
    <w:p>
      <w:pPr>
        <w:pStyle w:val="ListBullet"/>
      </w:pPr>
      <w:r>
        <w:t>`limit` (int): Maximum records</w:t>
      </w:r>
    </w:p>
    <w:p>
      <w:pPr>
        <w:pStyle w:val="Heading4"/>
      </w:pPr>
      <w:r>
        <w:t>GET /profiles/{profile_id}</w:t>
      </w:r>
    </w:p>
    <w:p>
      <w:r>
        <w:t>**Purpose:** Get specific customer profile</w:t>
      </w:r>
    </w:p>
    <w:p>
      <w:r>
        <w:t>**Authentication:** Required</w:t>
      </w:r>
    </w:p>
    <w:p>
      <w:pPr>
        <w:pStyle w:val="Heading4"/>
      </w:pPr>
      <w:r>
        <w:t>PUT /profiles/{profile_id}</w:t>
      </w:r>
    </w:p>
    <w:p>
      <w:r>
        <w:t>**Purpose:** Update customer profile</w:t>
      </w:r>
    </w:p>
    <w:p>
      <w:r>
        <w:t>**Authentication:** Required</w:t>
      </w:r>
    </w:p>
    <w:p>
      <w:pPr>
        <w:pStyle w:val="Heading4"/>
      </w:pPr>
      <w:r>
        <w:t>DELETE /profiles/{profile_id}</w:t>
      </w:r>
    </w:p>
    <w:p>
      <w:r>
        <w:t>**Purpose:** Delete customer profile</w:t>
      </w:r>
    </w:p>
    <w:p>
      <w:r>
        <w:t>**Authentication:** Required</w:t>
      </w:r>
    </w:p>
    <w:p>
      <w:pPr>
        <w:pStyle w:val="Heading3"/>
      </w:pPr>
      <w:r>
        <w:t>Admin Endpoints</w:t>
      </w:r>
    </w:p>
    <w:p>
      <w:pPr>
        <w:pStyle w:val="Heading4"/>
      </w:pPr>
      <w:r>
        <w:t>GET /admin/users</w:t>
      </w:r>
    </w:p>
    <w:p>
      <w:r>
        <w:t>**Purpose:** Get all users with system statistics</w:t>
      </w:r>
    </w:p>
    <w:p>
      <w:r>
        <w:t>**Authentication:** Admin role required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"users": [...],</w:t>
        <w:br/>
        <w:t xml:space="preserve">  "total": 150,</w:t>
        <w:br/>
        <w:t xml:space="preserve">  "total_predictions": 5000,</w:t>
        <w:br/>
        <w:t xml:space="preserve">  "total_profiles": 300</w:t>
        <w:br/>
        <w:t>}</w:t>
      </w:r>
    </w:p>
    <w:p>
      <w:pPr>
        <w:pStyle w:val="Heading4"/>
      </w:pPr>
      <w:r>
        <w:t>GET /admin/users/{user_id}</w:t>
      </w:r>
    </w:p>
    <w:p>
      <w:r>
        <w:t>**Purpose:** Get specific user by ID</w:t>
      </w:r>
    </w:p>
    <w:p>
      <w:r>
        <w:t>**Authentication:** Admin role required</w:t>
      </w:r>
    </w:p>
    <w:p>
      <w:pPr>
        <w:pStyle w:val="Heading4"/>
      </w:pPr>
      <w:r>
        <w:t>PUT /admin/users/{user_id}/role</w:t>
      </w:r>
    </w:p>
    <w:p>
      <w:r>
        <w:t>**Purpose:** Update user role</w:t>
      </w:r>
    </w:p>
    <w:p>
      <w:r>
        <w:t>**Authentication:** Admin role required</w:t>
      </w:r>
    </w:p>
    <w:p>
      <w:r>
        <w:t>**Request Body:**</w:t>
      </w:r>
    </w:p>
    <w:p>
      <w:pPr>
        <w:pStyle w:val="IntenseQuote"/>
      </w:pPr>
      <w:r>
        <w:t>{</w:t>
        <w:br/>
        <w:t xml:space="preserve">  "role": "analyst"</w:t>
        <w:br/>
        <w:t>}</w:t>
      </w:r>
    </w:p>
    <w:p>
      <w:pPr>
        <w:pStyle w:val="Heading4"/>
      </w:pPr>
      <w:r>
        <w:t>DELETE /admin/users/{user_id}</w:t>
      </w:r>
    </w:p>
    <w:p>
      <w:r>
        <w:t>**Purpose:** Delete user account</w:t>
      </w:r>
    </w:p>
    <w:p>
      <w:r>
        <w:t>**Authentication:** Admin role required</w:t>
      </w:r>
    </w:p>
    <w:p>
      <w:pPr>
        <w:pStyle w:val="Heading4"/>
      </w:pPr>
      <w:r>
        <w:t>PUT /admin/users/{user_id}/toggle-active</w:t>
      </w:r>
    </w:p>
    <w:p>
      <w:r>
        <w:t>**Purpose:** Toggle user active status</w:t>
      </w:r>
    </w:p>
    <w:p>
      <w:r>
        <w:t>**Authentication:** Admin role required</w:t>
      </w:r>
    </w:p>
    <w:p>
      <w:pPr>
        <w:pStyle w:val="Heading4"/>
      </w:pPr>
      <w:r>
        <w:t>GET /admin/stats</w:t>
      </w:r>
    </w:p>
    <w:p>
      <w:r>
        <w:t>**Purpose:** Get comprehensive system statistics</w:t>
      </w:r>
    </w:p>
    <w:p>
      <w:r>
        <w:t>**Authentication:** Admin role required</w:t>
      </w:r>
    </w:p>
    <w:p>
      <w:r>
        <w:t>**Response (200 OK):**</w:t>
      </w:r>
    </w:p>
    <w:p>
      <w:pPr>
        <w:pStyle w:val="IntenseQuote"/>
      </w:pPr>
      <w:r>
        <w:t>{</w:t>
        <w:br/>
        <w:t xml:space="preserve">  "total_users": 150,</w:t>
        <w:br/>
        <w:t xml:space="preserve">  "active_users": 145,</w:t>
        <w:br/>
        <w:t xml:space="preserve">  "inactive_users": 5,</w:t>
        <w:br/>
        <w:t xml:space="preserve">  "total_predictions": 5000,</w:t>
        <w:br/>
        <w:t xml:space="preserve">  "total_profiles": 300,</w:t>
        <w:br/>
        <w:t xml:space="preserve">  "users_by_role": {</w:t>
        <w:br/>
        <w:t xml:space="preserve">    "user": 140,</w:t>
        <w:br/>
        <w:t xml:space="preserve">    "analyst": 8,</w:t>
        <w:br/>
        <w:t xml:space="preserve">    "admin": 2</w:t>
        <w:br/>
        <w:t xml:space="preserve">  }</w:t>
        <w:br/>
        <w:t>}</w:t>
      </w:r>
    </w:p>
    <w:p>
      <w:r>
        <w:t>__________________________________________________</w:t>
      </w:r>
    </w:p>
    <w:p>
      <w:pPr>
        <w:pStyle w:val="Heading2"/>
      </w:pPr>
      <w:r>
        <w:t>7. Machine Learning Model</w:t>
      </w:r>
    </w:p>
    <w:p>
      <w:pPr>
        <w:pStyle w:val="Heading3"/>
      </w:pPr>
      <w:r>
        <w:t>K-Means Clustering Algorithm</w:t>
      </w:r>
    </w:p>
    <w:p>
      <w:r>
        <w:t>**Purpose:** Segment customers into distinct groups based on behavioral patterns</w:t>
      </w:r>
    </w:p>
    <w:p>
      <w:pPr>
        <w:pStyle w:val="Heading3"/>
      </w:pPr>
      <w:r>
        <w:t>Features Used for Clustering</w:t>
      </w:r>
    </w:p>
    <w:p>
      <w:pPr>
        <w:pStyle w:val="ListNumber"/>
      </w:pPr>
      <w:r>
        <w:t>**Age** - Customer age (18-100 years)</w:t>
      </w:r>
    </w:p>
    <w:p>
      <w:pPr>
        <w:pStyle w:val="ListNumber"/>
      </w:pPr>
      <w:r>
        <w:t>**Annual Income** - Income in thousands (normalized)</w:t>
      </w:r>
    </w:p>
    <w:p>
      <w:pPr>
        <w:pStyle w:val="ListNumber"/>
      </w:pPr>
      <w:r>
        <w:t>**Spending Score** - Spending behavior score (1-100)</w:t>
      </w:r>
    </w:p>
    <w:p>
      <w:pPr>
        <w:pStyle w:val="ListNumber"/>
      </w:pPr>
      <w:r>
        <w:t>**Purchase Frequency** - Number of purchases per year</w:t>
      </w:r>
    </w:p>
    <w:p>
      <w:pPr>
        <w:pStyle w:val="Heading3"/>
      </w:pPr>
      <w:r>
        <w:t>Model Training Process</w:t>
      </w:r>
    </w:p>
    <w:p>
      <w:pPr>
        <w:pStyle w:val="IntenseQuote"/>
      </w:pPr>
      <w:r>
        <w:t># Training Pipeline</w:t>
        <w:br/>
        <w:t>1. Load Dataset</w:t>
        <w:br/>
        <w:t xml:space="preserve">   └─&gt; Read customers.csv (5000+ records)</w:t>
        <w:br/>
        <w:br/>
        <w:t>2. Data Preprocessing</w:t>
        <w:br/>
        <w:t xml:space="preserve">   ├─&gt; Select features: Age, Income, Spending, Frequency</w:t>
        <w:br/>
        <w:t xml:space="preserve">   ├─&gt; Handle missing values</w:t>
        <w:br/>
        <w:t xml:space="preserve">   └─&gt; Standardize features using StandardScaler</w:t>
        <w:br/>
        <w:br/>
        <w:t>3. Optimal Cluster Detection (Elbow Method)</w:t>
        <w:br/>
        <w:t xml:space="preserve">   ├─&gt; Test k values from 2 to 10</w:t>
        <w:br/>
        <w:t xml:space="preserve">   ├─&gt; Calculate inertia for each k</w:t>
        <w:br/>
        <w:t xml:space="preserve">   ├─&gt; Calculate silhouette score for each k</w:t>
        <w:br/>
        <w:t xml:space="preserve">   └─&gt; Select k with highest silhouette score</w:t>
        <w:br/>
        <w:br/>
        <w:t>4. Train K-Means Model</w:t>
        <w:br/>
        <w:t xml:space="preserve">   ├─&gt; Initialize with optimal k</w:t>
        <w:br/>
        <w:t xml:space="preserve">   ├─&gt; Fit model on scaled features</w:t>
        <w:br/>
        <w:t xml:space="preserve">   ├─&gt; Calculate cluster centers</w:t>
        <w:br/>
        <w:t xml:space="preserve">   └─&gt; Evaluate with silhouette score</w:t>
        <w:br/>
        <w:br/>
        <w:t>5. Save Models</w:t>
        <w:br/>
        <w:t xml:space="preserve">   ├─&gt; Serialize K-Means model (kmeans.pkl)</w:t>
        <w:br/>
        <w:t xml:space="preserve">   └─&gt; Serialize StandardScaler (scaler.pkl)</w:t>
      </w:r>
    </w:p>
    <w:p>
      <w:pPr>
        <w:pStyle w:val="Heading3"/>
      </w:pPr>
      <w:r>
        <w:t>Cluster Naming Logic</w:t>
      </w:r>
    </w:p>
    <w:p>
      <w:r>
        <w:t>Clusters are automatically named based on their characteristics:</w:t>
      </w:r>
    </w:p>
    <w:p>
      <w:pPr>
        <w:pStyle w:val="IntenseQuote"/>
      </w:pPr>
      <w:r>
        <w:t>def get_cluster_name(cluster_id, centers, features):</w:t>
        <w:br/>
        <w:t xml:space="preserve">    """</w:t>
        <w:br/>
        <w:t xml:space="preserve">    Analyze cluster center values to assign meaningful names</w:t>
        <w:br/>
        <w:br/>
        <w:t xml:space="preserve">    Examples:</w:t>
        <w:br/>
        <w:t xml:space="preserve">    - High income + High spending = "High Value Customers"</w:t>
        <w:br/>
        <w:t xml:space="preserve">    - Low income + Low spending = "Budget Conscious"</w:t>
        <w:br/>
        <w:t xml:space="preserve">    - High income + Low spending = "Potential Growth"</w:t>
        <w:br/>
        <w:t xml:space="preserve">    - Young age + High frequency = "Young Enthusiasts"</w:t>
        <w:br/>
        <w:t xml:space="preserve">    """</w:t>
      </w:r>
    </w:p>
    <w:p>
      <w:pPr>
        <w:pStyle w:val="Heading3"/>
      </w:pPr>
      <w:r>
        <w:t>Confidence Calculation</w:t>
      </w:r>
    </w:p>
    <w:p>
      <w:pPr>
        <w:pStyle w:val="IntenseQuote"/>
      </w:pPr>
      <w:r>
        <w:t>def calculate_confidence(distances, predicted_cluster):</w:t>
        <w:br/>
        <w:t xml:space="preserve">    """</w:t>
        <w:br/>
        <w:t xml:space="preserve">    Calculate prediction confidence based on distance to cluster centers</w:t>
        <w:br/>
        <w:br/>
        <w:t xml:space="preserve">    Formula:</w:t>
        <w:br/>
        <w:t xml:space="preserve">    - Get distance to predicted cluster center</w:t>
        <w:br/>
        <w:t xml:space="preserve">    - Get distance to nearest other cluster</w:t>
        <w:br/>
        <w:t xml:space="preserve">    - Confidence = (1 - distance_to_predicted / distance_to_nearest) * 100</w:t>
        <w:br/>
        <w:br/>
        <w:t xml:space="preserve">    Range: 0-100 (higher = more confident)</w:t>
        <w:br/>
        <w:t xml:space="preserve">    """</w:t>
      </w:r>
    </w:p>
    <w:p>
      <w:pPr>
        <w:pStyle w:val="Heading3"/>
      </w:pPr>
      <w:r>
        <w:t>Model Evaluation Metrics</w:t>
      </w:r>
    </w:p>
    <w:p>
      <w:pPr>
        <w:pStyle w:val="ListNumber"/>
      </w:pPr>
      <w:r>
        <w:t>**Silhouette Score** (0 to 1)</w:t>
      </w:r>
    </w:p>
    <w:p>
      <w:r>
        <w:t xml:space="preserve">   - Measures cluster cohesion and separation</w:t>
      </w:r>
    </w:p>
    <w:p>
      <w:r>
        <w:t xml:space="preserve">   - Higher is better</w:t>
      </w:r>
    </w:p>
    <w:p>
      <w:r>
        <w:t xml:space="preserve">   - Typical range: 0.35 - 0.55</w:t>
      </w:r>
    </w:p>
    <w:p>
      <w:pPr>
        <w:pStyle w:val="ListNumber"/>
      </w:pPr>
      <w:r>
        <w:t>**Inertia** (Sum of squared distances)</w:t>
      </w:r>
    </w:p>
    <w:p>
      <w:r>
        <w:t xml:space="preserve">   - Measures within-cluster variance</w:t>
      </w:r>
    </w:p>
    <w:p>
      <w:r>
        <w:t xml:space="preserve">   - Lower is better</w:t>
      </w:r>
    </w:p>
    <w:p>
      <w:r>
        <w:t xml:space="preserve">   - Used in elbow method</w:t>
      </w:r>
    </w:p>
    <w:p>
      <w:pPr>
        <w:pStyle w:val="ListNumber"/>
      </w:pPr>
      <w:r>
        <w:t>**Cluster Size Distribution**</w:t>
      </w:r>
    </w:p>
    <w:p>
      <w:r>
        <w:t xml:space="preserve">   - Ensures balanced cluster sizes</w:t>
      </w:r>
    </w:p>
    <w:p>
      <w:r>
        <w:t xml:space="preserve">   - Prevents over-segmentation</w:t>
      </w:r>
    </w:p>
    <w:p>
      <w:r>
        <w:t>__________________________________________________</w:t>
      </w:r>
    </w:p>
    <w:p>
      <w:pPr>
        <w:pStyle w:val="Heading2"/>
      </w:pPr>
      <w:r>
        <w:t>8. Data Processing Pipeline</w:t>
      </w:r>
    </w:p>
    <w:p>
      <w:pPr>
        <w:pStyle w:val="Heading3"/>
      </w:pPr>
      <w:r>
        <w:t>Data Flow Diagram</w:t>
      </w:r>
    </w:p>
    <w:p>
      <w:pPr>
        <w:pStyle w:val="IntenseQuote"/>
      </w:pPr>
      <w:r>
        <w:t>User Input (Customer Data)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 Input Validation   │</w:t>
        <w:br/>
        <w:t>│  (Pydantic Schema) 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┌─────────────────────┐</w:t>
        <w:br/>
        <w:t>│  Feature Extraction │</w:t>
        <w:br/>
        <w:t>│  [Age, Income,      │</w:t>
        <w:br/>
        <w:t>│   Spending, Freq]  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┌─────────────────────┐</w:t>
        <w:br/>
        <w:t>│  Feature Scaling    │</w:t>
        <w:br/>
        <w:t>│  (StandardScaler)  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┌─────────────────────┐</w:t>
        <w:br/>
        <w:t>│  K-Means Prediction │</w:t>
        <w:br/>
        <w:t>│  (Cluster ID)      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┌─────────────────────┐</w:t>
        <w:br/>
        <w:t>│  Post-Processing    │</w:t>
        <w:br/>
        <w:t>│  - Cluster Name     │</w:t>
        <w:br/>
        <w:t>│  - Confidence Score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┌─────────────────────┐</w:t>
        <w:br/>
        <w:t>│  Save to Database   │</w:t>
        <w:br/>
        <w:t>│  (Prediction History)│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 xml:space="preserve">    Return Response</w:t>
      </w:r>
    </w:p>
    <w:p>
      <w:pPr>
        <w:pStyle w:val="Heading3"/>
      </w:pPr>
      <w:r>
        <w:t>Data Validation</w:t>
      </w:r>
    </w:p>
    <w:p>
      <w:r>
        <w:t>**Input Validation Rules:**</w:t>
      </w:r>
    </w:p>
    <w:p>
      <w:pPr>
        <w:pStyle w:val="IntenseQuote"/>
      </w:pPr>
      <w:r>
        <w:t>class CustomerInput(BaseModel):</w:t>
        <w:br/>
        <w:t xml:space="preserve">    sex: str                    # "Male" or "Female"</w:t>
        <w:br/>
        <w:t xml:space="preserve">    age: int                    # 18 &lt;= age &lt;= 100</w:t>
        <w:br/>
        <w:t xml:space="preserve">    annual_income: float        # &gt;= 0</w:t>
        <w:br/>
        <w:t xml:space="preserve">    spending_score: int         # 1 &lt;= score &lt;= 100</w:t>
        <w:br/>
        <w:t xml:space="preserve">    purchase_frequency: int     # &gt;= 0</w:t>
      </w:r>
    </w:p>
    <w:p>
      <w:r>
        <w:t>**Validation Errors:**</w:t>
      </w:r>
    </w:p>
    <w:p>
      <w:pPr>
        <w:pStyle w:val="ListBullet"/>
      </w:pPr>
      <w:r>
        <w:t>400 Bad Request: Invalid input format</w:t>
      </w:r>
    </w:p>
    <w:p>
      <w:pPr>
        <w:pStyle w:val="ListBullet"/>
      </w:pPr>
      <w:r>
        <w:t>422 Unprocessable Entity: Validation failed</w:t>
      </w:r>
    </w:p>
    <w:p>
      <w:pPr>
        <w:pStyle w:val="Heading3"/>
      </w:pPr>
      <w:r>
        <w:t>Feature Scaling</w:t>
      </w:r>
    </w:p>
    <w:p>
      <w:r>
        <w:t>**StandardScaler Transformation:**</w:t>
      </w:r>
    </w:p>
    <w:p>
      <w:pPr>
        <w:pStyle w:val="IntenseQuote"/>
      </w:pPr>
      <w:r>
        <w:t>scaled_value = (value - mean) / standard_deviation</w:t>
      </w:r>
    </w:p>
    <w:p>
      <w:r>
        <w:t>**Benefits:**</w:t>
      </w:r>
    </w:p>
    <w:p>
      <w:pPr>
        <w:pStyle w:val="ListBullet"/>
      </w:pPr>
      <w:r>
        <w:t>Normalizes feature ranges</w:t>
      </w:r>
    </w:p>
    <w:p>
      <w:pPr>
        <w:pStyle w:val="ListBullet"/>
      </w:pPr>
      <w:r>
        <w:t>Prevents feature dominance</w:t>
      </w:r>
    </w:p>
    <w:p>
      <w:pPr>
        <w:pStyle w:val="ListBullet"/>
      </w:pPr>
      <w:r>
        <w:t>Improves clustering accuracy</w:t>
      </w:r>
    </w:p>
    <w:p>
      <w:r>
        <w:t>__________________________________________________</w:t>
      </w:r>
    </w:p>
    <w:p>
      <w:pPr>
        <w:pStyle w:val="Heading2"/>
      </w:pPr>
      <w:r>
        <w:t>9. Security Features</w:t>
      </w:r>
    </w:p>
    <w:p>
      <w:pPr>
        <w:pStyle w:val="Heading3"/>
      </w:pPr>
      <w:r>
        <w:t>Security Measures Implemented</w:t>
      </w:r>
    </w:p>
    <w:p>
      <w:pPr>
        <w:pStyle w:val="Heading4"/>
      </w:pPr>
      <w:r>
        <w:t>1. Password Security</w:t>
      </w:r>
    </w:p>
    <w:p>
      <w:pPr>
        <w:pStyle w:val="ListBullet"/>
      </w:pPr>
      <w:r>
        <w:t>**Hashing:** bcrypt with automatic salt generation</w:t>
      </w:r>
    </w:p>
    <w:p>
      <w:pPr>
        <w:pStyle w:val="ListBullet"/>
      </w:pPr>
      <w:r>
        <w:t>**Storage:** Only hashed passwords stored</w:t>
      </w:r>
    </w:p>
    <w:p>
      <w:pPr>
        <w:pStyle w:val="ListBullet"/>
      </w:pPr>
      <w:r>
        <w:t>**Verification:** Constant-time comparison</w:t>
      </w:r>
    </w:p>
    <w:p>
      <w:pPr>
        <w:pStyle w:val="ListBullet"/>
      </w:pPr>
      <w:r>
        <w:t>**No Plain Text:** Passwords never logged or stored in plain text</w:t>
      </w:r>
    </w:p>
    <w:p>
      <w:pPr>
        <w:pStyle w:val="Heading4"/>
      </w:pPr>
      <w:r>
        <w:t>2. JWT Token Security</w:t>
      </w:r>
    </w:p>
    <w:p>
      <w:pPr>
        <w:pStyle w:val="ListBullet"/>
      </w:pPr>
      <w:r>
        <w:t>**Signing:** HMAC-SHA256 algorithm</w:t>
      </w:r>
    </w:p>
    <w:p>
      <w:pPr>
        <w:pStyle w:val="ListBullet"/>
      </w:pPr>
      <w:r>
        <w:t>**Secret Key:** Environment variable (not hardcoded)</w:t>
      </w:r>
    </w:p>
    <w:p>
      <w:pPr>
        <w:pStyle w:val="ListBullet"/>
      </w:pPr>
      <w:r>
        <w:t>**Expiration:** 30-minute token lifetime</w:t>
      </w:r>
    </w:p>
    <w:p>
      <w:pPr>
        <w:pStyle w:val="ListBullet"/>
      </w:pPr>
      <w:r>
        <w:t>**Validation:** Signature and expiration checked on every request</w:t>
      </w:r>
    </w:p>
    <w:p>
      <w:pPr>
        <w:pStyle w:val="Heading4"/>
      </w:pPr>
      <w:r>
        <w:t>3. CORS Configuration</w:t>
      </w:r>
    </w:p>
    <w:p>
      <w:pPr>
        <w:pStyle w:val="IntenseQuote"/>
      </w:pPr>
      <w:r>
        <w:t>CORSMiddleware(</w:t>
        <w:br/>
        <w:t xml:space="preserve">    allow_origins=["*"],        # Configure for production</w:t>
        <w:br/>
        <w:t xml:space="preserve">    allow_credentials=True,</w:t>
        <w:br/>
        <w:t xml:space="preserve">    allow_methods=["*"],</w:t>
        <w:br/>
        <w:t xml:space="preserve">    allow_headers=["*"]</w:t>
        <w:br/>
        <w:t>)</w:t>
      </w:r>
    </w:p>
    <w:p>
      <w:r>
        <w:t>**Production Recommendation:** Specify exact frontend origins</w:t>
      </w:r>
    </w:p>
    <w:p>
      <w:pPr>
        <w:pStyle w:val="Heading4"/>
      </w:pPr>
      <w:r>
        <w:t>4. SQL Injection Prevention</w:t>
      </w:r>
    </w:p>
    <w:p>
      <w:pPr>
        <w:pStyle w:val="ListBullet"/>
      </w:pPr>
      <w:r>
        <w:t>**ORM Usage:** SQLAlchemy prevents SQL injection</w:t>
      </w:r>
    </w:p>
    <w:p>
      <w:pPr>
        <w:pStyle w:val="ListBullet"/>
      </w:pPr>
      <w:r>
        <w:t>**Parameterized Queries:** All queries use bound parameters</w:t>
      </w:r>
    </w:p>
    <w:p>
      <w:pPr>
        <w:pStyle w:val="ListBullet"/>
      </w:pPr>
      <w:r>
        <w:t>**No Raw SQL:** Direct SQL execution avoided</w:t>
      </w:r>
    </w:p>
    <w:p>
      <w:pPr>
        <w:pStyle w:val="Heading4"/>
      </w:pPr>
      <w:r>
        <w:t>5. Input Validation</w:t>
      </w:r>
    </w:p>
    <w:p>
      <w:pPr>
        <w:pStyle w:val="ListBullet"/>
      </w:pPr>
      <w:r>
        <w:t>**Pydantic Schemas:** Automatic validation</w:t>
      </w:r>
    </w:p>
    <w:p>
      <w:pPr>
        <w:pStyle w:val="ListBullet"/>
      </w:pPr>
      <w:r>
        <w:t>**Type Checking:** Strict type enforcement</w:t>
      </w:r>
    </w:p>
    <w:p>
      <w:pPr>
        <w:pStyle w:val="ListBullet"/>
      </w:pPr>
      <w:r>
        <w:t>**Range Validation:** Min/max constraints on numeric fields</w:t>
      </w:r>
    </w:p>
    <w:p>
      <w:pPr>
        <w:pStyle w:val="Heading4"/>
      </w:pPr>
      <w:r>
        <w:t>6. Role-Based Access Control</w:t>
      </w:r>
    </w:p>
    <w:p>
      <w:pPr>
        <w:pStyle w:val="ListBullet"/>
      </w:pPr>
      <w:r>
        <w:t>**Hierarchical Roles:** User &lt; Analyst &lt; Admin</w:t>
      </w:r>
    </w:p>
    <w:p>
      <w:pPr>
        <w:pStyle w:val="ListBullet"/>
      </w:pPr>
      <w:r>
        <w:t>**Endpoint Protection:** Decorators enforce permissions</w:t>
      </w:r>
    </w:p>
    <w:p>
      <w:pPr>
        <w:pStyle w:val="ListBullet"/>
      </w:pPr>
      <w:r>
        <w:t>**Self-Protection:** Admins cannot delete/demote themselves</w:t>
      </w:r>
    </w:p>
    <w:p>
      <w:pPr>
        <w:pStyle w:val="Heading4"/>
      </w:pPr>
      <w:r>
        <w:t>7. Database Security</w:t>
      </w:r>
    </w:p>
    <w:p>
      <w:pPr>
        <w:pStyle w:val="ListBullet"/>
      </w:pPr>
      <w:r>
        <w:t>**Connection String:** Environment variable</w:t>
      </w:r>
    </w:p>
    <w:p>
      <w:pPr>
        <w:pStyle w:val="ListBullet"/>
      </w:pPr>
      <w:r>
        <w:t>**Cascade Deletion:** Automatic cleanup of related records</w:t>
      </w:r>
    </w:p>
    <w:p>
      <w:pPr>
        <w:pStyle w:val="ListBullet"/>
      </w:pPr>
      <w:r>
        <w:t>**Foreign Key Constraints:** Data integrity enforcement</w:t>
      </w:r>
    </w:p>
    <w:p>
      <w:pPr>
        <w:pStyle w:val="Heading3"/>
      </w:pPr>
      <w:r>
        <w:t>Security Best Practices</w:t>
      </w:r>
    </w:p>
    <w:p>
      <w:r>
        <w:t>**Environment Variables (.env):**</w:t>
      </w:r>
    </w:p>
    <w:p>
      <w:pPr>
        <w:pStyle w:val="IntenseQuote"/>
      </w:pPr>
      <w:r>
        <w:t>SECRET_KEY=your-secret-key-here-change-in-production</w:t>
        <w:br/>
        <w:t>ALGORITHM=HS256</w:t>
        <w:br/>
        <w:t>ACCESS_TOKEN_EXPIRE_MINUTES=30</w:t>
        <w:br/>
        <w:t>DATABASE_URL=sqlite:///./customer_segmentation.db</w:t>
      </w:r>
    </w:p>
    <w:p>
      <w:r>
        <w:t>**Production Checklist:**</w:t>
      </w:r>
    </w:p>
    <w:p>
      <w:pPr>
        <w:pStyle w:val="ListBullet"/>
      </w:pPr>
      <w:r>
        <w:t>✅ Change SECRET_KEY to strong random value</w:t>
      </w:r>
    </w:p>
    <w:p>
      <w:pPr>
        <w:pStyle w:val="ListBullet"/>
      </w:pPr>
      <w:r>
        <w:t>✅ Use HTTPS for all communications</w:t>
      </w:r>
    </w:p>
    <w:p>
      <w:pPr>
        <w:pStyle w:val="ListBullet"/>
      </w:pPr>
      <w:r>
        <w:t>✅ Configure specific CORS origins</w:t>
      </w:r>
    </w:p>
    <w:p>
      <w:pPr>
        <w:pStyle w:val="ListBullet"/>
      </w:pPr>
      <w:r>
        <w:t>✅ Use PostgreSQL instead of SQLite</w:t>
      </w:r>
    </w:p>
    <w:p>
      <w:pPr>
        <w:pStyle w:val="ListBullet"/>
      </w:pPr>
      <w:r>
        <w:t>✅ Enable rate limiting</w:t>
      </w:r>
    </w:p>
    <w:p>
      <w:pPr>
        <w:pStyle w:val="ListBullet"/>
      </w:pPr>
      <w:r>
        <w:t>✅ Implement request logging</w:t>
      </w:r>
    </w:p>
    <w:p>
      <w:pPr>
        <w:pStyle w:val="ListBullet"/>
      </w:pPr>
      <w:r>
        <w:t>✅ Add API key authentication for sensitive endpoints</w:t>
      </w:r>
    </w:p>
    <w:p>
      <w:pPr>
        <w:pStyle w:val="ListBullet"/>
      </w:pPr>
      <w:r>
        <w:t>✅ Regular security audits</w:t>
      </w:r>
    </w:p>
    <w:p>
      <w:r>
        <w:t>__________________________________________________</w:t>
      </w:r>
    </w:p>
    <w:p>
      <w:pPr>
        <w:pStyle w:val="Heading2"/>
      </w:pPr>
      <w:r>
        <w:t>10. Installation &amp; Setup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(Python package manager)</w:t>
      </w:r>
    </w:p>
    <w:p>
      <w:pPr>
        <w:pStyle w:val="ListBullet"/>
      </w:pPr>
      <w:r>
        <w:t>Virtual environment tool (venv or virtualenv)</w:t>
      </w:r>
    </w:p>
    <w:p>
      <w:pPr>
        <w:pStyle w:val="Heading3"/>
      </w:pPr>
      <w:r>
        <w:t>Step-by-Step Installation</w:t>
      </w:r>
    </w:p>
    <w:p>
      <w:pPr>
        <w:pStyle w:val="Heading4"/>
      </w:pPr>
      <w:r>
        <w:t>1. Clone Repository</w:t>
      </w:r>
    </w:p>
    <w:p>
      <w:pPr>
        <w:pStyle w:val="IntenseQuote"/>
      </w:pPr>
      <w:r>
        <w:t>git clone &lt;repository-url&gt;</w:t>
        <w:br/>
        <w:t>cd backend</w:t>
      </w:r>
    </w:p>
    <w:p>
      <w:pPr>
        <w:pStyle w:val="Heading4"/>
      </w:pPr>
      <w:r>
        <w:t>2. Create Virtual Environment</w:t>
      </w:r>
    </w:p>
    <w:p>
      <w:pPr>
        <w:pStyle w:val="IntenseQuote"/>
      </w:pPr>
      <w:r>
        <w:t># Windows</w:t>
        <w:br/>
        <w:t>python -m venv venv</w:t>
        <w:br/>
        <w:t>venv\Scripts\activate</w:t>
        <w:br/>
        <w:br/>
        <w:t># Mac/Linux</w:t>
        <w:br/>
        <w:t>python3 -m venv venv</w:t>
        <w:br/>
        <w:t>source venv/bin/activate</w:t>
      </w:r>
    </w:p>
    <w:p>
      <w:pPr>
        <w:pStyle w:val="Heading4"/>
      </w:pPr>
      <w:r>
        <w:t>3. Install Dependencies</w:t>
      </w:r>
    </w:p>
    <w:p>
      <w:pPr>
        <w:pStyle w:val="IntenseQuote"/>
      </w:pPr>
      <w:r>
        <w:t>pip install -r requirements.txt</w:t>
      </w:r>
    </w:p>
    <w:p>
      <w:r>
        <w:t>**Core Dependencies:**</w:t>
      </w:r>
    </w:p>
    <w:p>
      <w:pPr>
        <w:pStyle w:val="IntenseQuote"/>
      </w:pPr>
      <w:r>
        <w:t>fastapi&gt;=0.109.0</w:t>
        <w:br/>
        <w:t>uvicorn&gt;=0.27.0</w:t>
        <w:br/>
        <w:t>scikit-learn&gt;=1.3.0</w:t>
        <w:br/>
        <w:t>pandas&gt;=2.0.0</w:t>
        <w:br/>
        <w:t>numpy&gt;=1.24.0</w:t>
        <w:br/>
        <w:t>joblib&gt;=1.3.0</w:t>
        <w:br/>
        <w:t>python-multipart&gt;=0.0.6</w:t>
        <w:br/>
        <w:t>pydantic&gt;=2.5.0</w:t>
        <w:br/>
        <w:t>python-jose[cryptography]&gt;=3.3.0</w:t>
        <w:br/>
        <w:t>passlib[bcrypt]&gt;=1.7.4</w:t>
        <w:br/>
        <w:t>python-dotenv&gt;=1.0.0</w:t>
        <w:br/>
        <w:t>sqlalchemy&gt;=2.0.0</w:t>
      </w:r>
    </w:p>
    <w:p>
      <w:pPr>
        <w:pStyle w:val="Heading4"/>
      </w:pPr>
      <w:r>
        <w:t>4. Configure Environment Variables</w:t>
      </w:r>
    </w:p>
    <w:p>
      <w:pPr>
        <w:pStyle w:val="IntenseQuote"/>
      </w:pPr>
      <w:r>
        <w:t># Create .env file</w:t>
        <w:br/>
        <w:t>cp .env.example .env</w:t>
        <w:br/>
        <w:br/>
        <w:t># Edit .env with your configuration</w:t>
        <w:br/>
        <w:t>SECRET_KEY=your-secret-key-change-in-production</w:t>
        <w:br/>
        <w:t>ALGORITHM=HS256</w:t>
        <w:br/>
        <w:t>ACCESS_TOKEN_EXPIRE_MINUTES=30</w:t>
        <w:br/>
        <w:t>DATABASE_URL=sqlite:///./customer_segmentation.db</w:t>
      </w:r>
    </w:p>
    <w:p>
      <w:pPr>
        <w:pStyle w:val="Heading4"/>
      </w:pPr>
      <w:r>
        <w:t>5. Initialize Database</w:t>
      </w:r>
    </w:p>
    <w:p>
      <w:pPr>
        <w:pStyle w:val="IntenseQuote"/>
      </w:pPr>
      <w:r>
        <w:t># Database tables are created automatically on first run</w:t>
        <w:br/>
        <w:t>python -c "from app.database import init_db; init_db()"</w:t>
      </w:r>
    </w:p>
    <w:p>
      <w:pPr>
        <w:pStyle w:val="Heading4"/>
      </w:pPr>
      <w:r>
        <w:t>6. Generate Dataset (Optional)</w:t>
      </w:r>
    </w:p>
    <w:p>
      <w:pPr>
        <w:pStyle w:val="IntenseQuote"/>
      </w:pPr>
      <w:r>
        <w:t>python generate_dataset.py</w:t>
      </w:r>
    </w:p>
    <w:p>
      <w:pPr>
        <w:pStyle w:val="Heading4"/>
      </w:pPr>
      <w:r>
        <w:t>7. Create Admin User</w:t>
      </w:r>
    </w:p>
    <w:p>
      <w:pPr>
        <w:pStyle w:val="IntenseQuote"/>
      </w:pPr>
      <w:r>
        <w:t>python create_admin.py</w:t>
      </w:r>
    </w:p>
    <w:p>
      <w:r>
        <w:t>**Admin Credentials:**</w:t>
      </w:r>
    </w:p>
    <w:p>
      <w:pPr>
        <w:pStyle w:val="ListBullet"/>
      </w:pPr>
      <w:r>
        <w:t>Username: admin</w:t>
      </w:r>
    </w:p>
    <w:p>
      <w:pPr>
        <w:pStyle w:val="ListBullet"/>
      </w:pPr>
      <w:r>
        <w:t>Password: admin123 (change immediately!)</w:t>
      </w:r>
    </w:p>
    <w:p>
      <w:pPr>
        <w:pStyle w:val="ListBullet"/>
      </w:pPr>
      <w:r>
        <w:t>Email: admin@example.com</w:t>
      </w:r>
    </w:p>
    <w:p>
      <w:pPr>
        <w:pStyle w:val="Heading4"/>
      </w:pPr>
      <w:r>
        <w:t>8. Train ML Model</w:t>
      </w:r>
    </w:p>
    <w:p>
      <w:pPr>
        <w:pStyle w:val="IntenseQuote"/>
      </w:pPr>
      <w:r>
        <w:t># Start the server first</w:t>
        <w:br/>
        <w:t>uvicorn app.main:app --reload</w:t>
        <w:br/>
        <w:br/>
        <w:t># In another terminal, train the model</w:t>
        <w:br/>
        <w:t>curl -X POST http://localhost:8000/train</w:t>
      </w:r>
    </w:p>
    <w:p>
      <w:pPr>
        <w:pStyle w:val="Heading4"/>
      </w:pPr>
      <w:r>
        <w:t>9. Run Development Server</w:t>
      </w:r>
    </w:p>
    <w:p>
      <w:pPr>
        <w:pStyle w:val="IntenseQuote"/>
      </w:pPr>
      <w:r>
        <w:t>uvicorn app.main:app --reload --host 0.0.0.0 --port 8000</w:t>
      </w:r>
    </w:p>
    <w:p>
      <w:r>
        <w:t>**Server will be available at:**</w:t>
      </w:r>
    </w:p>
    <w:p>
      <w:pPr>
        <w:pStyle w:val="ListBullet"/>
      </w:pPr>
      <w:r>
        <w:t>API: http://localhost:8000</w:t>
      </w:r>
    </w:p>
    <w:p>
      <w:pPr>
        <w:pStyle w:val="ListBullet"/>
      </w:pPr>
      <w:r>
        <w:t>Swagger Docs: http://localhost:8000/docs</w:t>
      </w:r>
    </w:p>
    <w:p>
      <w:pPr>
        <w:pStyle w:val="ListBullet"/>
      </w:pPr>
      <w:r>
        <w:t>ReDoc: http://localhost:8000/redoc</w:t>
      </w:r>
    </w:p>
    <w:p>
      <w:pPr>
        <w:pStyle w:val="Heading3"/>
      </w:pPr>
      <w:r>
        <w:t>Quick Start Scripts</w:t>
      </w:r>
    </w:p>
    <w:p>
      <w:r>
        <w:t>**Windows:**</w:t>
      </w:r>
    </w:p>
    <w:p>
      <w:pPr>
        <w:pStyle w:val="IntenseQuote"/>
      </w:pPr>
      <w:r>
        <w:t>setup-backend.bat    # Install dependencies</w:t>
        <w:br/>
        <w:t>start-backend.bat    # Start server</w:t>
      </w:r>
    </w:p>
    <w:p>
      <w:r>
        <w:t>__________________________________________________</w:t>
      </w:r>
    </w:p>
    <w:p>
      <w:pPr>
        <w:pStyle w:val="Heading2"/>
      </w:pPr>
      <w:r>
        <w:t>11. Testing</w:t>
      </w:r>
    </w:p>
    <w:p>
      <w:pPr>
        <w:pStyle w:val="Heading3"/>
      </w:pPr>
      <w:r>
        <w:t>Test Structure</w:t>
      </w:r>
    </w:p>
    <w:p>
      <w:pPr>
        <w:pStyle w:val="IntenseQuote"/>
      </w:pPr>
      <w:r>
        <w:t>tests/</w:t>
        <w:br/>
        <w:t>├── conftest.py           # Test configuration and fixtures</w:t>
        <w:br/>
        <w:t>├── test_api.py           # API endpoint tests</w:t>
        <w:br/>
        <w:t>├── test_model.py         # ML model tests</w:t>
        <w:br/>
        <w:t>└── test_schema.py        # Schema validation tests</w:t>
      </w:r>
    </w:p>
    <w:p>
      <w:pPr>
        <w:pStyle w:val="Heading3"/>
      </w:pPr>
      <w:r>
        <w:t>Running Tests</w:t>
      </w:r>
    </w:p>
    <w:p>
      <w:pPr>
        <w:pStyle w:val="Heading4"/>
      </w:pPr>
      <w:r>
        <w:t>Install Test Dependencies</w:t>
      </w:r>
    </w:p>
    <w:p>
      <w:pPr>
        <w:pStyle w:val="IntenseQuote"/>
      </w:pPr>
      <w:r>
        <w:t>pip install -r requirements-dev.txt</w:t>
      </w:r>
    </w:p>
    <w:p>
      <w:r>
        <w:t>**Test Dependencies:**</w:t>
      </w:r>
    </w:p>
    <w:p>
      <w:pPr>
        <w:pStyle w:val="IntenseQuote"/>
      </w:pPr>
      <w:r>
        <w:t>pytest&gt;=7.4.0</w:t>
        <w:br/>
        <w:t>pytest-cov&gt;=4.1.0</w:t>
        <w:br/>
        <w:t>httpx&gt;=0.24.0</w:t>
      </w:r>
    </w:p>
    <w:p>
      <w:pPr>
        <w:pStyle w:val="Heading4"/>
      </w:pPr>
      <w:r>
        <w:t>Run All Tests</w:t>
      </w:r>
    </w:p>
    <w:p>
      <w:pPr>
        <w:pStyle w:val="IntenseQuote"/>
      </w:pPr>
      <w:r>
        <w:t>pytest</w:t>
      </w:r>
    </w:p>
    <w:p>
      <w:pPr>
        <w:pStyle w:val="Heading4"/>
      </w:pPr>
      <w:r>
        <w:t>Run with Coverage</w:t>
      </w:r>
    </w:p>
    <w:p>
      <w:pPr>
        <w:pStyle w:val="IntenseQuote"/>
      </w:pPr>
      <w:r>
        <w:t>pytest --cov=app --cov-report=html</w:t>
      </w:r>
    </w:p>
    <w:p>
      <w:pPr>
        <w:pStyle w:val="Heading4"/>
      </w:pPr>
      <w:r>
        <w:t>Run Specific Test File</w:t>
      </w:r>
    </w:p>
    <w:p>
      <w:pPr>
        <w:pStyle w:val="IntenseQuote"/>
      </w:pPr>
      <w:r>
        <w:t>pytest tests/test_api.py</w:t>
      </w:r>
    </w:p>
    <w:p>
      <w:pPr>
        <w:pStyle w:val="Heading4"/>
      </w:pPr>
      <w:r>
        <w:t>Run Specific Test Function</w:t>
      </w:r>
    </w:p>
    <w:p>
      <w:pPr>
        <w:pStyle w:val="IntenseQuote"/>
      </w:pPr>
      <w:r>
        <w:t>pytest tests/test_api.py::test_register_user</w:t>
      </w:r>
    </w:p>
    <w:p>
      <w:pPr>
        <w:pStyle w:val="Heading3"/>
      </w:pPr>
      <w:r>
        <w:t>Test Categories</w:t>
      </w:r>
    </w:p>
    <w:p>
      <w:pPr>
        <w:pStyle w:val="Heading4"/>
      </w:pPr>
      <w:r>
        <w:t>1. API Tests (test_api.py)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User login</w:t>
      </w:r>
    </w:p>
    <w:p>
      <w:pPr>
        <w:pStyle w:val="ListBullet"/>
      </w:pPr>
      <w:r>
        <w:t>Authentication flow</w:t>
      </w:r>
    </w:p>
    <w:p>
      <w:pPr>
        <w:pStyle w:val="ListBullet"/>
      </w:pPr>
      <w:r>
        <w:t>Protected endpoints</w:t>
      </w:r>
    </w:p>
    <w:p>
      <w:pPr>
        <w:pStyle w:val="ListBullet"/>
      </w:pPr>
      <w:r>
        <w:t>Admin endpoints</w:t>
      </w:r>
    </w:p>
    <w:p>
      <w:pPr>
        <w:pStyle w:val="ListBullet"/>
      </w:pPr>
      <w:r>
        <w:t>Prediction endpoints</w:t>
      </w:r>
    </w:p>
    <w:p>
      <w:pPr>
        <w:pStyle w:val="ListBullet"/>
      </w:pPr>
      <w:r>
        <w:t>Profile management</w:t>
      </w:r>
    </w:p>
    <w:p>
      <w:pPr>
        <w:pStyle w:val="Heading4"/>
      </w:pPr>
      <w:r>
        <w:t>2. Model Tests (test_model.py)</w:t>
      </w:r>
    </w:p>
    <w:p>
      <w:pPr>
        <w:pStyle w:val="ListBullet"/>
      </w:pPr>
      <w:r>
        <w:t>Model training</w:t>
      </w:r>
    </w:p>
    <w:p>
      <w:pPr>
        <w:pStyle w:val="ListBullet"/>
      </w:pPr>
      <w:r>
        <w:t>Prediction accuracy</w:t>
      </w:r>
    </w:p>
    <w:p>
      <w:pPr>
        <w:pStyle w:val="ListBullet"/>
      </w:pPr>
      <w:r>
        <w:t>Cluster statistics</w:t>
      </w:r>
    </w:p>
    <w:p>
      <w:pPr>
        <w:pStyle w:val="ListBullet"/>
      </w:pPr>
      <w:r>
        <w:t>Feature scaling</w:t>
      </w:r>
    </w:p>
    <w:p>
      <w:pPr>
        <w:pStyle w:val="ListBullet"/>
      </w:pPr>
      <w:r>
        <w:t>Model persistence</w:t>
      </w:r>
    </w:p>
    <w:p>
      <w:pPr>
        <w:pStyle w:val="Heading4"/>
      </w:pPr>
      <w:r>
        <w:t>3. Schema Tests (test_schema.py)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Response serialization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Edge cases</w:t>
      </w:r>
    </w:p>
    <w:p>
      <w:pPr>
        <w:pStyle w:val="Heading3"/>
      </w:pPr>
      <w:r>
        <w:t>Test Coverage Goals</w:t>
      </w:r>
    </w:p>
    <w:p>
      <w:pPr>
        <w:pStyle w:val="ListBullet"/>
      </w:pPr>
      <w:r>
        <w:t>**Overall Coverage:** &gt; 80%</w:t>
      </w:r>
    </w:p>
    <w:p>
      <w:pPr>
        <w:pStyle w:val="ListBullet"/>
      </w:pPr>
      <w:r>
        <w:t>**Critical Paths:** &gt; 95%</w:t>
      </w:r>
    </w:p>
    <w:p>
      <w:pPr>
        <w:pStyle w:val="ListBullet"/>
      </w:pPr>
      <w:r>
        <w:t>**Authentication:** 100%</w:t>
      </w:r>
    </w:p>
    <w:p>
      <w:pPr>
        <w:pStyle w:val="ListBullet"/>
      </w:pPr>
      <w:r>
        <w:t>**ML Model:** &gt; 85%</w:t>
      </w:r>
    </w:p>
    <w:p>
      <w:r>
        <w:t>__________________________________________________</w:t>
      </w:r>
    </w:p>
    <w:p>
      <w:pPr>
        <w:pStyle w:val="Heading2"/>
      </w:pPr>
      <w:r>
        <w:t>12. Deployment Considerations</w:t>
      </w:r>
    </w:p>
    <w:p>
      <w:pPr>
        <w:pStyle w:val="Heading3"/>
      </w:pPr>
      <w:r>
        <w:t>Production Deployment Checklist</w:t>
      </w:r>
    </w:p>
    <w:p>
      <w:pPr>
        <w:pStyle w:val="Heading4"/>
      </w:pPr>
      <w:r>
        <w:t>Infrastructure</w:t>
      </w:r>
    </w:p>
    <w:p>
      <w:pPr>
        <w:pStyle w:val="ListBullet"/>
      </w:pPr>
      <w:r>
        <w:t>[ ] Use production-grade database (PostgreSQL, MySQL)</w:t>
      </w:r>
    </w:p>
    <w:p>
      <w:pPr>
        <w:pStyle w:val="ListBullet"/>
      </w:pPr>
      <w:r>
        <w:t>[ ] Configure reverse proxy (Nginx, Apache)</w:t>
      </w:r>
    </w:p>
    <w:p>
      <w:pPr>
        <w:pStyle w:val="ListBullet"/>
      </w:pPr>
      <w:r>
        <w:t>[ ] Set up SSL/TLS certificates</w:t>
      </w:r>
    </w:p>
    <w:p>
      <w:pPr>
        <w:pStyle w:val="ListBullet"/>
      </w:pPr>
      <w:r>
        <w:t>[ ] Configure firewall rules</w:t>
      </w:r>
    </w:p>
    <w:p>
      <w:pPr>
        <w:pStyle w:val="ListBullet"/>
      </w:pPr>
      <w:r>
        <w:t>[ ] Set up monitoring and logging</w:t>
      </w:r>
    </w:p>
    <w:p>
      <w:pPr>
        <w:pStyle w:val="ListBullet"/>
      </w:pPr>
      <w:r>
        <w:t>[ ] Configure backup strategy</w:t>
      </w:r>
    </w:p>
    <w:p>
      <w:pPr>
        <w:pStyle w:val="Heading4"/>
      </w:pPr>
      <w:r>
        <w:t>Application Configuration</w:t>
      </w:r>
    </w:p>
    <w:p>
      <w:pPr>
        <w:pStyle w:val="ListBullet"/>
      </w:pPr>
      <w:r>
        <w:t>[ ] Change SECRET_KEY to strong random value</w:t>
      </w:r>
    </w:p>
    <w:p>
      <w:pPr>
        <w:pStyle w:val="ListBullet"/>
      </w:pPr>
      <w:r>
        <w:t>[ ] Update CORS origins to specific domains</w:t>
      </w:r>
    </w:p>
    <w:p>
      <w:pPr>
        <w:pStyle w:val="ListBullet"/>
      </w:pPr>
      <w:r>
        <w:t>[ ] Set appropriate token expiration times</w:t>
      </w:r>
    </w:p>
    <w:p>
      <w:pPr>
        <w:pStyle w:val="ListBullet"/>
      </w:pPr>
      <w:r>
        <w:t>[ ] Configure database connection pooling</w:t>
      </w:r>
    </w:p>
    <w:p>
      <w:pPr>
        <w:pStyle w:val="ListBullet"/>
      </w:pPr>
      <w:r>
        <w:t>[ ] Enable production logging</w:t>
      </w:r>
    </w:p>
    <w:p>
      <w:pPr>
        <w:pStyle w:val="ListBullet"/>
      </w:pPr>
      <w:r>
        <w:t>[ ] Disable debug mode</w:t>
      </w:r>
    </w:p>
    <w:p>
      <w:pPr>
        <w:pStyle w:val="Heading4"/>
      </w:pPr>
      <w:r>
        <w:t>Security Hardening</w:t>
      </w:r>
    </w:p>
    <w:p>
      <w:pPr>
        <w:pStyle w:val="ListBullet"/>
      </w:pPr>
      <w:r>
        <w:t>[ ] Implement rate limiting</w:t>
      </w:r>
    </w:p>
    <w:p>
      <w:pPr>
        <w:pStyle w:val="ListBullet"/>
      </w:pPr>
      <w:r>
        <w:t>[ ] Add request size limits</w:t>
      </w:r>
    </w:p>
    <w:p>
      <w:pPr>
        <w:pStyle w:val="ListBullet"/>
      </w:pPr>
      <w:r>
        <w:t>[ ] Configure security headers</w:t>
      </w:r>
    </w:p>
    <w:p>
      <w:pPr>
        <w:pStyle w:val="ListBullet"/>
      </w:pPr>
      <w:r>
        <w:t>[ ] Enable HTTPS only</w:t>
      </w:r>
    </w:p>
    <w:p>
      <w:pPr>
        <w:pStyle w:val="ListBullet"/>
      </w:pPr>
      <w:r>
        <w:t>[ ] Implement API versioning</w:t>
      </w:r>
    </w:p>
    <w:p>
      <w:pPr>
        <w:pStyle w:val="ListBullet"/>
      </w:pPr>
      <w:r>
        <w:t>[ ] Add request validation middleware</w:t>
      </w:r>
    </w:p>
    <w:p>
      <w:pPr>
        <w:pStyle w:val="Heading3"/>
      </w:pPr>
      <w:r>
        <w:t>Deployment Options</w:t>
      </w:r>
    </w:p>
    <w:p>
      <w:pPr>
        <w:pStyle w:val="Heading4"/>
      </w:pPr>
      <w:r>
        <w:t>1. Docker Deployment</w:t>
      </w:r>
    </w:p>
    <w:p>
      <w:r>
        <w:t>**Dockerfile:**</w:t>
      </w:r>
    </w:p>
    <w:p>
      <w:pPr>
        <w:pStyle w:val="IntenseQuote"/>
      </w:pPr>
      <w:r>
        <w:t>FROM python:3.11-slim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. .</w:t>
        <w:br/>
        <w:br/>
        <w:t>EXPOSE 8000</w:t>
        <w:br/>
        <w:br/>
        <w:t>CMD ["uvicorn", "app.main:app", "--host", "0.0.0.0", "--port", "8000"]</w:t>
      </w:r>
    </w:p>
    <w:p>
      <w:r>
        <w:t>**Docker Compose:**</w:t>
      </w:r>
    </w:p>
    <w:p>
      <w:pPr>
        <w:pStyle w:val="IntenseQuote"/>
      </w:pPr>
      <w:r>
        <w:t>version: "3.8"</w:t>
        <w:br/>
        <w:br/>
        <w:t>services:</w:t>
        <w:br/>
        <w:t xml:space="preserve">  backend:</w:t>
        <w:br/>
        <w:t xml:space="preserve">    build: .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SECRET_KEY=${SECRET_KEY}</w:t>
        <w:br/>
        <w:t xml:space="preserve">      - DATABASE_URL=${DATABASE_URL}</w:t>
        <w:br/>
        <w:t xml:space="preserve">    volumes:</w:t>
        <w:br/>
        <w:t xml:space="preserve">      - ./data:/app/data</w:t>
        <w:br/>
        <w:t xml:space="preserve">      - ./models:/app/models</w:t>
      </w:r>
    </w:p>
    <w:p>
      <w:pPr>
        <w:pStyle w:val="Heading4"/>
      </w:pPr>
      <w:r>
        <w:t>2. Cloud Platforms</w:t>
      </w:r>
    </w:p>
    <w:p>
      <w:r>
        <w:t>**AWS Deployment:**</w:t>
      </w:r>
    </w:p>
    <w:p>
      <w:pPr>
        <w:pStyle w:val="ListBullet"/>
      </w:pPr>
      <w:r>
        <w:t>Elastic Beanstalk</w:t>
      </w:r>
    </w:p>
    <w:p>
      <w:pPr>
        <w:pStyle w:val="ListBullet"/>
      </w:pPr>
      <w:r>
        <w:t>ECS/Fargate</w:t>
      </w:r>
    </w:p>
    <w:p>
      <w:pPr>
        <w:pStyle w:val="ListBullet"/>
      </w:pPr>
      <w:r>
        <w:t>Lambda (with API Gateway)</w:t>
      </w:r>
    </w:p>
    <w:p>
      <w:r>
        <w:t>**Google Cloud:**</w:t>
      </w:r>
    </w:p>
    <w:p>
      <w:pPr>
        <w:pStyle w:val="ListBullet"/>
      </w:pPr>
      <w:r>
        <w:t>Cloud Run</w:t>
      </w:r>
    </w:p>
    <w:p>
      <w:pPr>
        <w:pStyle w:val="ListBullet"/>
      </w:pPr>
      <w:r>
        <w:t>App Engine</w:t>
      </w:r>
    </w:p>
    <w:p>
      <w:pPr>
        <w:pStyle w:val="ListBullet"/>
      </w:pPr>
      <w:r>
        <w:t>Compute Engine</w:t>
      </w:r>
    </w:p>
    <w:p>
      <w:r>
        <w:t>**Azure:**</w:t>
      </w:r>
    </w:p>
    <w:p>
      <w:pPr>
        <w:pStyle w:val="ListBullet"/>
      </w:pPr>
      <w:r>
        <w:t>App Service</w:t>
      </w:r>
    </w:p>
    <w:p>
      <w:pPr>
        <w:pStyle w:val="ListBullet"/>
      </w:pPr>
      <w:r>
        <w:t>Container Instances</w:t>
      </w:r>
    </w:p>
    <w:p>
      <w:pPr>
        <w:pStyle w:val="ListBullet"/>
      </w:pPr>
      <w:r>
        <w:t>Functions</w:t>
      </w:r>
    </w:p>
    <w:p>
      <w:pPr>
        <w:pStyle w:val="Heading4"/>
      </w:pPr>
      <w:r>
        <w:t>3. Traditional Server</w:t>
      </w:r>
    </w:p>
    <w:p>
      <w:r>
        <w:t>**Using Gunicorn:**</w:t>
      </w:r>
    </w:p>
    <w:p>
      <w:pPr>
        <w:pStyle w:val="IntenseQuote"/>
      </w:pPr>
      <w:r>
        <w:t>gunicorn app.main:app -w 4 -k uvicorn.workers.UvicornWorker --bind 0.0.0.0:8000</w:t>
      </w:r>
    </w:p>
    <w:p>
      <w:r>
        <w:t>**Systemd Service:**</w:t>
      </w:r>
    </w:p>
    <w:p>
      <w:pPr>
        <w:pStyle w:val="IntenseQuote"/>
      </w:pPr>
      <w:r>
        <w:t>[Unit]</w:t>
        <w:br/>
        <w:t>Description=Customer Segmentation API</w:t>
        <w:br/>
        <w:t>After=network.target</w:t>
        <w:br/>
        <w:br/>
        <w:t>[Service]</w:t>
        <w:br/>
        <w:t>User=www-data</w:t>
        <w:br/>
        <w:t>WorkingDirectory=/var/www/backend</w:t>
        <w:br/>
        <w:t>Environment="PATH=/var/www/backend/venv/bin"</w:t>
        <w:br/>
        <w:t>ExecStart=/var/www/backend/venv/bin/gunicorn app.main:app -w 4 -k uvicorn.workers.UvicornWorker</w:t>
        <w:br/>
        <w:br/>
        <w:t>[Install]</w:t>
        <w:br/>
        <w:t>WantedBy=multi-user.target</w:t>
      </w:r>
    </w:p>
    <w:p>
      <w:pPr>
        <w:pStyle w:val="Heading3"/>
      </w:pPr>
      <w:r>
        <w:t>Performance Optimization</w:t>
      </w:r>
    </w:p>
    <w:p>
      <w:pPr>
        <w:pStyle w:val="Heading4"/>
      </w:pPr>
      <w:r>
        <w:t>1. Database Optimization</w:t>
      </w:r>
    </w:p>
    <w:p>
      <w:pPr>
        <w:pStyle w:val="ListBullet"/>
      </w:pPr>
      <w:r>
        <w:t>Use connection pooling</w:t>
      </w:r>
    </w:p>
    <w:p>
      <w:pPr>
        <w:pStyle w:val="ListBullet"/>
      </w:pPr>
      <w:r>
        <w:t>Add database indexes on frequently queried fields</w:t>
      </w:r>
    </w:p>
    <w:p>
      <w:pPr>
        <w:pStyle w:val="ListBullet"/>
      </w:pPr>
      <w:r>
        <w:t>Implement query optimization</w:t>
      </w:r>
    </w:p>
    <w:p>
      <w:pPr>
        <w:pStyle w:val="ListBullet"/>
      </w:pPr>
      <w:r>
        <w:t>Use database caching (Redis)</w:t>
      </w:r>
    </w:p>
    <w:p>
      <w:pPr>
        <w:pStyle w:val="Heading4"/>
      </w:pPr>
      <w:r>
        <w:t>2. API Optimization</w:t>
      </w:r>
    </w:p>
    <w:p>
      <w:pPr>
        <w:pStyle w:val="ListBullet"/>
      </w:pPr>
      <w:r>
        <w:t>Implement response caching</w:t>
      </w:r>
    </w:p>
    <w:p>
      <w:pPr>
        <w:pStyle w:val="ListBullet"/>
      </w:pPr>
      <w:r>
        <w:t>Use async/await for I/O operations</w:t>
      </w:r>
    </w:p>
    <w:p>
      <w:pPr>
        <w:pStyle w:val="ListBullet"/>
      </w:pPr>
      <w:r>
        <w:t>Add pagination to list endpoints</w:t>
      </w:r>
    </w:p>
    <w:p>
      <w:pPr>
        <w:pStyle w:val="ListBullet"/>
      </w:pPr>
      <w:r>
        <w:t>Compress responses (gzip)</w:t>
      </w:r>
    </w:p>
    <w:p>
      <w:pPr>
        <w:pStyle w:val="Heading4"/>
      </w:pPr>
      <w:r>
        <w:t>3. ML Model Optimization</w:t>
      </w:r>
    </w:p>
    <w:p>
      <w:pPr>
        <w:pStyle w:val="ListBullet"/>
      </w:pPr>
      <w:r>
        <w:t>Cache loaded models in memory</w:t>
      </w:r>
    </w:p>
    <w:p>
      <w:pPr>
        <w:pStyle w:val="ListBullet"/>
      </w:pPr>
      <w:r>
        <w:t>Use model versioning</w:t>
      </w:r>
    </w:p>
    <w:p>
      <w:pPr>
        <w:pStyle w:val="ListBullet"/>
      </w:pPr>
      <w:r>
        <w:t>Implement batch prediction endpoints</w:t>
      </w:r>
    </w:p>
    <w:p>
      <w:pPr>
        <w:pStyle w:val="ListBullet"/>
      </w:pPr>
      <w:r>
        <w:t>Consider model quantization for faster inference</w:t>
      </w:r>
    </w:p>
    <w:p>
      <w:pPr>
        <w:pStyle w:val="Heading4"/>
      </w:pPr>
      <w:r>
        <w:t>4. Monitoring &amp; Logging</w:t>
      </w:r>
    </w:p>
    <w:p>
      <w:r>
        <w:t>**Recommended Tools:**</w:t>
      </w:r>
    </w:p>
    <w:p>
      <w:pPr>
        <w:pStyle w:val="ListBullet"/>
      </w:pPr>
      <w:r>
        <w:t>**Logging:** Python logging module, Loguru</w:t>
      </w:r>
    </w:p>
    <w:p>
      <w:pPr>
        <w:pStyle w:val="ListBullet"/>
      </w:pPr>
      <w:r>
        <w:t>**Monitoring:** Prometheus, Grafana</w:t>
      </w:r>
    </w:p>
    <w:p>
      <w:pPr>
        <w:pStyle w:val="ListBullet"/>
      </w:pPr>
      <w:r>
        <w:t>**Error Tracking:** Sentry</w:t>
      </w:r>
    </w:p>
    <w:p>
      <w:pPr>
        <w:pStyle w:val="ListBullet"/>
      </w:pPr>
      <w:r>
        <w:t>**Performance:** New Relic, DataDog</w:t>
      </w:r>
    </w:p>
    <w:p>
      <w:r>
        <w:t>**Key Metrics to Monitor:**</w:t>
      </w:r>
    </w:p>
    <w:p>
      <w:pPr>
        <w:pStyle w:val="ListBullet"/>
      </w:pPr>
      <w:r>
        <w:t>Request rate and latency</w:t>
      </w:r>
    </w:p>
    <w:p>
      <w:pPr>
        <w:pStyle w:val="ListBullet"/>
      </w:pPr>
      <w:r>
        <w:t>Error rates by endpoint</w:t>
      </w:r>
    </w:p>
    <w:p>
      <w:pPr>
        <w:pStyle w:val="ListBullet"/>
      </w:pPr>
      <w:r>
        <w:t>Database query performance</w:t>
      </w:r>
    </w:p>
    <w:p>
      <w:pPr>
        <w:pStyle w:val="ListBullet"/>
      </w:pPr>
      <w:r>
        <w:t>Model prediction time</w:t>
      </w:r>
    </w:p>
    <w:p>
      <w:pPr>
        <w:pStyle w:val="ListBullet"/>
      </w:pPr>
      <w:r>
        <w:t>Memory and CPU usage</w:t>
      </w:r>
    </w:p>
    <w:p>
      <w:pPr>
        <w:pStyle w:val="ListBullet"/>
      </w:pPr>
      <w:r>
        <w:t>Active user sessions</w:t>
      </w:r>
    </w:p>
    <w:p>
      <w:pPr>
        <w:pStyle w:val="Heading3"/>
      </w:pPr>
      <w:r>
        <w:t>Scaling Strategies</w:t>
      </w:r>
    </w:p>
    <w:p>
      <w:pPr>
        <w:pStyle w:val="Heading4"/>
      </w:pPr>
      <w:r>
        <w:t>Horizontal Scaling</w:t>
      </w:r>
    </w:p>
    <w:p>
      <w:pPr>
        <w:pStyle w:val="ListBullet"/>
      </w:pPr>
      <w:r>
        <w:t>Deploy multiple instances behind load balancer</w:t>
      </w:r>
    </w:p>
    <w:p>
      <w:pPr>
        <w:pStyle w:val="ListBullet"/>
      </w:pPr>
      <w:r>
        <w:t>Use stateless architecture</w:t>
      </w:r>
    </w:p>
    <w:p>
      <w:pPr>
        <w:pStyle w:val="ListBullet"/>
      </w:pPr>
      <w:r>
        <w:t>Implement distributed caching</w:t>
      </w:r>
    </w:p>
    <w:p>
      <w:pPr>
        <w:pStyle w:val="ListBullet"/>
      </w:pPr>
      <w:r>
        <w:t>Database read replicas</w:t>
      </w:r>
    </w:p>
    <w:p>
      <w:pPr>
        <w:pStyle w:val="Heading4"/>
      </w:pPr>
      <w:r>
        <w:t>Vertical Scaling</w:t>
      </w:r>
    </w:p>
    <w:p>
      <w:pPr>
        <w:pStyle w:val="ListBullet"/>
      </w:pPr>
      <w:r>
        <w:t>Increase server resources (CPU, RAM)</w:t>
      </w:r>
    </w:p>
    <w:p>
      <w:pPr>
        <w:pStyle w:val="ListBullet"/>
      </w:pPr>
      <w:r>
        <w:t>Optimize database configuration</w:t>
      </w:r>
    </w:p>
    <w:p>
      <w:pPr>
        <w:pStyle w:val="ListBullet"/>
      </w:pPr>
      <w:r>
        <w:t>Tune application settings</w:t>
      </w:r>
    </w:p>
    <w:p>
      <w:r>
        <w:t>__________________________________________________</w:t>
      </w:r>
    </w:p>
    <w:p>
      <w:pPr>
        <w:pStyle w:val="Heading2"/>
      </w:pPr>
      <w:r>
        <w:t>Appendix A: API Response Codes</w:t>
      </w:r>
    </w:p>
    <w:p>
      <w:r>
        <w:t>Code | Meaning | Usage</w:t>
      </w:r>
    </w:p>
    <w:p>
      <w:r>
        <w:t>200 | OK | Successful GET, PUT, DELETE</w:t>
      </w:r>
    </w:p>
    <w:p>
      <w:r>
        <w:t>201 | Created | Successful POST (resource created)</w:t>
      </w:r>
    </w:p>
    <w:p>
      <w:r>
        <w:t>400 | Bad Request | Invalid input data</w:t>
      </w:r>
    </w:p>
    <w:p>
      <w:r>
        <w:t>401 | Unauthorized | Missing or invalid token</w:t>
      </w:r>
    </w:p>
    <w:p>
      <w:r>
        <w:t>403 | Forbidden | Insufficient permissions</w:t>
      </w:r>
    </w:p>
    <w:p>
      <w:r>
        <w:t>404 | Not Found | Resource doesn't exist</w:t>
      </w:r>
    </w:p>
    <w:p>
      <w:r>
        <w:t>422 | Unprocessable Entity | Validation error</w:t>
      </w:r>
    </w:p>
    <w:p>
      <w:r>
        <w:t>500 | Internal Server Error | Server-side error</w:t>
      </w:r>
    </w:p>
    <w:p>
      <w:r>
        <w:t>__________________________________________________</w:t>
      </w:r>
    </w:p>
    <w:p>
      <w:pPr>
        <w:pStyle w:val="Heading2"/>
      </w:pPr>
      <w:r>
        <w:t>Appendix B: Database Schema SQL</w:t>
      </w:r>
    </w:p>
    <w:p>
      <w:pPr>
        <w:pStyle w:val="IntenseQuote"/>
      </w:pPr>
      <w:r>
        <w:t>-- Users Table</w:t>
        <w:br/>
        <w:t>CREATE TABLE users (</w:t>
        <w:br/>
        <w:t xml:space="preserve">    id INTEGER PRIMARY KEY AUTOINCREMENT,</w:t>
        <w:br/>
        <w:t xml:space="preserve">    email VARCHAR UNIQUE NOT NULL,</w:t>
        <w:br/>
        <w:t xml:space="preserve">    username VARCHAR UNIQUE NOT NULL,</w:t>
        <w:br/>
        <w:t xml:space="preserve">    full_name VARCHAR,</w:t>
        <w:br/>
        <w:t xml:space="preserve">    hashed_password VARCHAR NOT NULL,</w:t>
        <w:br/>
        <w:t xml:space="preserve">    role VARCHAR DEFAULT 'user',</w:t>
        <w:br/>
        <w:t xml:space="preserve">    is_active BOOLEAN DEFAULT 1,</w:t>
        <w:br/>
        <w:t xml:space="preserve">    created_at DATETIME DEFAULT CURRENT_TIMESTAMP,</w:t>
        <w:br/>
        <w:t xml:space="preserve">    updated_at DATETIME DEFAULT CURRENT_TIMESTAMP</w:t>
        <w:br/>
        <w:t>);</w:t>
        <w:br/>
        <w:br/>
        <w:t>-- Customer Profiles Table</w:t>
        <w:br/>
        <w:t>CREATE TABLE customer_profiles (</w:t>
        <w:br/>
        <w:t xml:space="preserve">    id INTEGER PRIMARY KEY AUTOINCREMENT,</w:t>
        <w:br/>
        <w:t xml:space="preserve">    user_id INTEGER NOT NULL,</w:t>
        <w:br/>
        <w:t xml:space="preserve">    name VARCHAR NOT NULL,</w:t>
        <w:br/>
        <w:t xml:space="preserve">    sex VARCHAR,</w:t>
        <w:br/>
        <w:t xml:space="preserve">    age INTEGER,</w:t>
        <w:br/>
        <w:t xml:space="preserve">    annual_income INTEGER,</w:t>
        <w:br/>
        <w:t xml:space="preserve">    spending_score INTEGER,</w:t>
        <w:br/>
        <w:t xml:space="preserve">    purchase_frequency INTEGER,</w:t>
        <w:br/>
        <w:t xml:space="preserve">    notes TEXT,</w:t>
        <w:br/>
        <w:t xml:space="preserve">    created_at DATETIME DEFAULT CURRENT_TIMESTAMP,</w:t>
        <w:br/>
        <w:t xml:space="preserve">    updated_at DATETIME DEFAULT CURRENT_TIMESTAMP,</w:t>
        <w:br/>
        <w:t xml:space="preserve">    FOREIGN KEY (user_id) REFERENCES users(id) ON DELETE CASCADE</w:t>
        <w:br/>
        <w:t>);</w:t>
        <w:br/>
        <w:br/>
        <w:t>-- Prediction History Table</w:t>
        <w:br/>
        <w:t>CREATE TABLE prediction_history (</w:t>
        <w:br/>
        <w:t xml:space="preserve">    id INTEGER PRIMARY KEY AUTOINCREMENT,</w:t>
        <w:br/>
        <w:t xml:space="preserve">    user_id INTEGER NOT NULL,</w:t>
        <w:br/>
        <w:t xml:space="preserve">    customer_data TEXT NOT NULL,</w:t>
        <w:br/>
        <w:t xml:space="preserve">    cluster INTEGER,</w:t>
        <w:br/>
        <w:t xml:space="preserve">    cluster_name VARCHAR,</w:t>
        <w:br/>
        <w:t xml:space="preserve">    confidence INTEGER,</w:t>
        <w:br/>
        <w:t xml:space="preserve">    created_at DATETIME DEFAULT CURRENT_TIMESTAMP,</w:t>
        <w:br/>
        <w:t xml:space="preserve">    FOREIGN KEY (user_id) REFERENCES users(id) ON DELETE CASCADE</w:t>
        <w:br/>
        <w:t>);</w:t>
        <w:br/>
        <w:br/>
        <w:t>-- Indexes for Performance</w:t>
        <w:br/>
        <w:t>CREATE INDEX idx_users_email ON users(email);</w:t>
        <w:br/>
        <w:t>CREATE INDEX idx_users_username ON users(username);</w:t>
        <w:br/>
        <w:t>CREATE INDEX idx_profiles_user_id ON customer_profiles(user_id);</w:t>
        <w:br/>
        <w:t>CREATE INDEX idx_history_user_id ON prediction_history(user_id);</w:t>
        <w:br/>
        <w:t>CREATE INDEX idx_history_created_at ON prediction_history(created_at);</w:t>
      </w:r>
    </w:p>
    <w:p>
      <w:r>
        <w:t>__________________________________________________</w:t>
      </w:r>
    </w:p>
    <w:p>
      <w:pPr>
        <w:pStyle w:val="Heading2"/>
      </w:pPr>
      <w:r>
        <w:t>Appendix C: Environment Variables Reference</w:t>
      </w:r>
    </w:p>
    <w:p>
      <w:r>
        <w:t>Variable | Type | Default | Description</w:t>
      </w:r>
    </w:p>
    <w:p>
      <w:r>
        <w:t>`SECRET_KEY` | string | "your-secret-key..." | JWT signing secret</w:t>
      </w:r>
    </w:p>
    <w:p>
      <w:r>
        <w:t>`ALGORITHM` | string | "HS256" | JWT algorithm</w:t>
      </w:r>
    </w:p>
    <w:p>
      <w:r>
        <w:t>`ACCESS_TOKEN_EXPIRE_MINUTES` | int | 30 | Token lifetime</w:t>
      </w:r>
    </w:p>
    <w:p>
      <w:r>
        <w:t>`DATABASE_URL` | string | "sqlite:///..." | Database connection</w:t>
      </w:r>
    </w:p>
    <w:p>
      <w:r>
        <w:t>`FASTMCP_LOG_LEVEL` | string | "INFO" | Logging level</w:t>
      </w:r>
    </w:p>
    <w:p>
      <w:r>
        <w:t>__________________________________________________</w:t>
      </w:r>
    </w:p>
    <w:p>
      <w:pPr>
        <w:pStyle w:val="Heading2"/>
      </w:pPr>
      <w:r>
        <w:t>Appendix D: Common Issues &amp; Solutions</w:t>
      </w:r>
    </w:p>
    <w:p>
      <w:pPr>
        <w:pStyle w:val="Heading3"/>
      </w:pPr>
      <w:r>
        <w:t>Issue 1: Model Not Trained Error</w:t>
      </w:r>
    </w:p>
    <w:p>
      <w:r>
        <w:t>**Error:** "Model not trained. Please train the model first"</w:t>
      </w:r>
    </w:p>
    <w:p>
      <w:r>
        <w:t>**Solution:**</w:t>
      </w:r>
    </w:p>
    <w:p>
      <w:pPr>
        <w:pStyle w:val="IntenseQuote"/>
      </w:pPr>
      <w:r>
        <w:t>curl -X POST http://localhost:8000/train</w:t>
      </w:r>
    </w:p>
    <w:p>
      <w:pPr>
        <w:pStyle w:val="Heading3"/>
      </w:pPr>
      <w:r>
        <w:t>Issue 2: Database Connection Error</w:t>
      </w:r>
    </w:p>
    <w:p>
      <w:r>
        <w:t>**Error:** "Could not connect to database"</w:t>
      </w:r>
    </w:p>
    <w:p>
      <w:r>
        <w:t>**Solution:**</w:t>
      </w:r>
    </w:p>
    <w:p>
      <w:pPr>
        <w:pStyle w:val="ListBullet"/>
      </w:pPr>
      <w:r>
        <w:t>Check DATABASE_URL in .env</w:t>
      </w:r>
    </w:p>
    <w:p>
      <w:pPr>
        <w:pStyle w:val="ListBullet"/>
      </w:pPr>
      <w:r>
        <w:t>Ensure database file has write permissions</w:t>
      </w:r>
    </w:p>
    <w:p>
      <w:pPr>
        <w:pStyle w:val="ListBullet"/>
      </w:pPr>
      <w:r>
        <w:t>Run `init_db()` to create tables</w:t>
      </w:r>
    </w:p>
    <w:p>
      <w:pPr>
        <w:pStyle w:val="Heading3"/>
      </w:pPr>
      <w:r>
        <w:t>Issue 3: Authentication Failed</w:t>
      </w:r>
    </w:p>
    <w:p>
      <w:r>
        <w:t>**Error:** "Could not validate credentials"</w:t>
      </w:r>
    </w:p>
    <w:p>
      <w:r>
        <w:t>**Solution:**</w:t>
      </w:r>
    </w:p>
    <w:p>
      <w:pPr>
        <w:pStyle w:val="ListBullet"/>
      </w:pPr>
      <w:r>
        <w:t>Check token expiration</w:t>
      </w:r>
    </w:p>
    <w:p>
      <w:pPr>
        <w:pStyle w:val="ListBullet"/>
      </w:pPr>
      <w:r>
        <w:t>Verify SECRET_KEY matches between sessions</w:t>
      </w:r>
    </w:p>
    <w:p>
      <w:pPr>
        <w:pStyle w:val="ListBullet"/>
      </w:pPr>
      <w:r>
        <w:t>Ensure Authorization header format: "Bearer &lt;token&gt;"</w:t>
      </w:r>
    </w:p>
    <w:p>
      <w:pPr>
        <w:pStyle w:val="Heading3"/>
      </w:pPr>
      <w:r>
        <w:t>Issue 4: CORS Error</w:t>
      </w:r>
    </w:p>
    <w:p>
      <w:r>
        <w:t>**Error:** "CORS policy blocked"</w:t>
      </w:r>
    </w:p>
    <w:p>
      <w:r>
        <w:t>**Solution:**</w:t>
      </w:r>
    </w:p>
    <w:p>
      <w:pPr>
        <w:pStyle w:val="ListBullet"/>
      </w:pPr>
      <w:r>
        <w:t>Update CORS origins in main.py</w:t>
      </w:r>
    </w:p>
    <w:p>
      <w:pPr>
        <w:pStyle w:val="ListBullet"/>
      </w:pPr>
      <w:r>
        <w:t>Ensure frontend URL is in allowed origins</w:t>
      </w:r>
    </w:p>
    <w:p>
      <w:pPr>
        <w:pStyle w:val="ListBullet"/>
      </w:pPr>
      <w:r>
        <w:t>Check credentials flag is set</w:t>
      </w:r>
    </w:p>
    <w:p>
      <w:pPr>
        <w:pStyle w:val="Heading3"/>
      </w:pPr>
      <w:r>
        <w:t>Issue 5: Import Errors</w:t>
      </w:r>
    </w:p>
    <w:p>
      <w:r>
        <w:t>**Error:** "ModuleNotFoundError"</w:t>
      </w:r>
    </w:p>
    <w:p>
      <w:r>
        <w:t>**Solution:**</w:t>
      </w:r>
    </w:p>
    <w:p>
      <w:pPr>
        <w:pStyle w:val="IntenseQuote"/>
      </w:pPr>
      <w:r>
        <w:t>pip install -r requirements.txt</w:t>
        <w:br/>
        <w:t># Ensure virtual environment is activated</w:t>
      </w:r>
    </w:p>
    <w:p>
      <w:r>
        <w:t>__________________________________________________</w:t>
      </w:r>
    </w:p>
    <w:p>
      <w:pPr>
        <w:pStyle w:val="Heading2"/>
      </w:pPr>
      <w:r>
        <w:t>Appendix E: API Testing with cURL</w:t>
      </w:r>
    </w:p>
    <w:p>
      <w:pPr>
        <w:pStyle w:val="Heading3"/>
      </w:pPr>
      <w:r>
        <w:t>Register User</w:t>
      </w:r>
    </w:p>
    <w:p>
      <w:pPr>
        <w:pStyle w:val="IntenseQuote"/>
      </w:pPr>
      <w:r>
        <w:t>curl -X POST http://localhost:8000/auth/register \</w:t>
        <w:br/>
        <w:t xml:space="preserve">  -H "Content-Type: application/json" \</w:t>
        <w:br/>
        <w:t xml:space="preserve">  -d '{</w:t>
        <w:br/>
        <w:t xml:space="preserve">    "email": "test@example.com",</w:t>
        <w:br/>
        <w:t xml:space="preserve">    "username": "testuser",</w:t>
        <w:br/>
        <w:t xml:space="preserve">    "full_name": "Test User",</w:t>
        <w:br/>
        <w:t xml:space="preserve">    "password": "TestPass123!"</w:t>
        <w:br/>
        <w:t xml:space="preserve">  }'</w:t>
      </w:r>
    </w:p>
    <w:p>
      <w:pPr>
        <w:pStyle w:val="Heading3"/>
      </w:pPr>
      <w:r>
        <w:t>Login</w:t>
      </w:r>
    </w:p>
    <w:p>
      <w:pPr>
        <w:pStyle w:val="IntenseQuote"/>
      </w:pPr>
      <w:r>
        <w:t>curl -X POST http://localhost:8000/auth/login \</w:t>
        <w:br/>
        <w:t xml:space="preserve">  -H "Content-Type: application/json" \</w:t>
        <w:br/>
        <w:t xml:space="preserve">  -d '{</w:t>
        <w:br/>
        <w:t xml:space="preserve">    "username": "testuser",</w:t>
        <w:br/>
        <w:t xml:space="preserve">    "password": "TestPass123!"</w:t>
        <w:br/>
        <w:t xml:space="preserve">  }'</w:t>
      </w:r>
    </w:p>
    <w:p>
      <w:pPr>
        <w:pStyle w:val="Heading3"/>
      </w:pPr>
      <w:r>
        <w:t>Make Prediction</w:t>
      </w:r>
    </w:p>
    <w:p>
      <w:pPr>
        <w:pStyle w:val="IntenseQuote"/>
      </w:pPr>
      <w:r>
        <w:t>curl -X POST http://localhost:8000/predict \</w:t>
        <w:br/>
        <w:t xml:space="preserve">  -H "Content-Type: application/json" \</w:t>
        <w:br/>
        <w:t xml:space="preserve">  -H "Authorization: Bearer &lt;your-token&gt;" \</w:t>
        <w:br/>
        <w:t xml:space="preserve">  -d '{</w:t>
        <w:br/>
        <w:t xml:space="preserve">    "sex": "Male",</w:t>
        <w:br/>
        <w:t xml:space="preserve">    "age": 35,</w:t>
        <w:br/>
        <w:t xml:space="preserve">    "annual_income": 65.0,</w:t>
        <w:br/>
        <w:t xml:space="preserve">    "spending_score": 75,</w:t>
        <w:br/>
        <w:t xml:space="preserve">    "purchase_frequency": 12</w:t>
        <w:br/>
        <w:t xml:space="preserve">  }'</w:t>
      </w:r>
    </w:p>
    <w:p>
      <w:pPr>
        <w:pStyle w:val="Heading3"/>
      </w:pPr>
      <w:r>
        <w:t>Get Clusters</w:t>
      </w:r>
    </w:p>
    <w:p>
      <w:pPr>
        <w:pStyle w:val="IntenseQuote"/>
      </w:pPr>
      <w:r>
        <w:t>curl -X GET http://localhost:8000/clusters \</w:t>
        <w:br/>
        <w:t xml:space="preserve">  -H "Authorization: Bearer &lt;your-token&gt;"</w:t>
      </w:r>
    </w:p>
    <w:p>
      <w:r>
        <w:t>__________________________________________________</w:t>
      </w:r>
    </w:p>
    <w:p>
      <w:pPr>
        <w:pStyle w:val="Heading2"/>
      </w:pPr>
      <w:r>
        <w:t>Conclusion</w:t>
      </w:r>
    </w:p>
    <w:p>
      <w:r>
        <w:t>This Customer Segmentation Backend provides a robust, scalable, and secure foundation for ML-powered customer analytics. The system combines modern web technologies with machine learning to deliver actionable insights through an intuitive API.</w:t>
      </w:r>
    </w:p>
    <w:p>
      <w:pPr>
        <w:pStyle w:val="Heading3"/>
      </w:pPr>
      <w:r>
        <w:t>Key Achievements</w:t>
      </w:r>
    </w:p>
    <w:p>
      <w:r>
        <w:t xml:space="preserve">✅ **Secure Authentication** - JWT-based auth with role-based access control  </w:t>
      </w:r>
    </w:p>
    <w:p>
      <w:r>
        <w:t xml:space="preserve">✅ **ML Integration** - K-Means clustering with automatic optimization  </w:t>
      </w:r>
    </w:p>
    <w:p>
      <w:r>
        <w:t xml:space="preserve">✅ **RESTful API** - Well-documented, standards-compliant endpoints  </w:t>
      </w:r>
    </w:p>
    <w:p>
      <w:r>
        <w:t xml:space="preserve">✅ **Database Management** - Efficient data storage and retrieval  </w:t>
      </w:r>
    </w:p>
    <w:p>
      <w:r>
        <w:t>✅ **Production Ready** - Comprehensive testing and deployment guides</w:t>
      </w:r>
    </w:p>
    <w:p>
      <w:pPr>
        <w:pStyle w:val="Heading3"/>
      </w:pPr>
      <w:r>
        <w:t>Future Enhancements</w:t>
      </w:r>
    </w:p>
    <w:p>
      <w:pPr>
        <w:pStyle w:val="ListBullet"/>
      </w:pPr>
      <w:r>
        <w:t>🔄 Real-time model retraining</w:t>
      </w:r>
    </w:p>
    <w:p>
      <w:pPr>
        <w:pStyle w:val="ListBullet"/>
      </w:pPr>
      <w:r>
        <w:t>📊 Advanced analytics dashboard</w:t>
      </w:r>
    </w:p>
    <w:p>
      <w:pPr>
        <w:pStyle w:val="ListBullet"/>
      </w:pPr>
      <w:r>
        <w:t>🔔 Webhook notifications</w:t>
      </w:r>
    </w:p>
    <w:p>
      <w:pPr>
        <w:pStyle w:val="ListBullet"/>
      </w:pPr>
      <w:r>
        <w:t>📈 A/B testing framework</w:t>
      </w:r>
    </w:p>
    <w:p>
      <w:pPr>
        <w:pStyle w:val="ListBullet"/>
      </w:pPr>
      <w:r>
        <w:t>🌐 Multi-language support</w:t>
      </w:r>
    </w:p>
    <w:p>
      <w:pPr>
        <w:pStyle w:val="ListBullet"/>
      </w:pPr>
      <w:r>
        <w:t>🤖 Additional ML algorithms (Random Forest, Neural Networks)</w:t>
      </w:r>
    </w:p>
    <w:p>
      <w:pPr>
        <w:pStyle w:val="ListBullet"/>
      </w:pPr>
      <w:r>
        <w:t>📱 Mobile API optimization</w:t>
      </w:r>
    </w:p>
    <w:p>
      <w:pPr>
        <w:pStyle w:val="ListBullet"/>
      </w:pPr>
      <w:r>
        <w:t>🔐 OAuth2 social login integration</w:t>
      </w:r>
    </w:p>
    <w:p>
      <w:r>
        <w:t>__________________________________________________</w:t>
      </w:r>
    </w:p>
    <w:p>
      <w:r>
        <w:t xml:space="preserve">**Document Version:** 1.0  </w:t>
      </w:r>
    </w:p>
    <w:p>
      <w:r>
        <w:t xml:space="preserve">**Last Updated:** January 17, 2026  </w:t>
      </w:r>
    </w:p>
    <w:p>
      <w:r>
        <w:t xml:space="preserve">**Author:** Backend Development Team  </w:t>
      </w:r>
    </w:p>
    <w:p>
      <w:r>
        <w:t>**Contact:** support@customersegmentation.com</w:t>
      </w:r>
    </w:p>
    <w:p>
      <w:r>
        <w:t>__________________________________________________</w:t>
      </w:r>
    </w:p>
    <w:p>
      <w:r>
        <w:t>_This documentation is maintained as part of the Customer Segmentation project. For updates and contributions, please refer to the project repository._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